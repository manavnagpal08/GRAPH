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drawing>
          <wp:inline xmlns:a="http://schemas.openxmlformats.org/drawingml/2006/main" xmlns:pic="http://schemas.openxmlformats.org/drawingml/2006/picture">
            <wp:extent cx="5669280" cy="1049420"/>
            <wp:docPr id="1" name="Picture 1"/>
            <wp:cNvGraphicFramePr>
              <a:graphicFrameLocks noChangeAspect="1"/>
            </wp:cNvGraphicFramePr>
            <a:graphic>
              <a:graphicData uri="http://schemas.openxmlformats.org/drawingml/2006/picture">
                <pic:pic>
                  <pic:nvPicPr>
                    <pic:cNvPr id="0" name="logo_0_0.png"/>
                    <pic:cNvPicPr/>
                  </pic:nvPicPr>
                  <pic:blipFill>
                    <a:blip r:embed="rId9"/>
                    <a:stretch>
                      <a:fillRect/>
                    </a:stretch>
                  </pic:blipFill>
                  <pic:spPr>
                    <a:xfrm>
                      <a:off x="0" y="0"/>
                      <a:ext cx="5669280" cy="1049420"/>
                    </a:xfrm>
                    <a:prstGeom prst="rect"/>
                  </pic:spPr>
                </pic:pic>
              </a:graphicData>
            </a:graphic>
          </wp:inline>
        </w:drawing>
      </w:r>
    </w:p>
    <w:p>
      <w:pPr>
        <w:spacing w:after="20"/>
        <w:jc w:val="center"/>
      </w:pPr>
      <w:r>
        <w:rPr>
          <w:rFonts w:ascii="Calibri" w:hAnsi="Calibri"/>
          <w:b/>
          <w:color w:val="0A2540"/>
          <w:sz w:val="22"/>
        </w:rPr>
        <w:t>Alliance School of Advanced Computing</w:t>
        <w:br/>
        <w:t>Faculty of Engineering and Technology</w:t>
      </w:r>
    </w:p>
    <w:p>
      <w:pPr>
        <w:spacing w:after="280"/>
        <w:jc w:val="center"/>
      </w:pPr>
      <w:r>
        <w:rPr>
          <w:rFonts w:ascii="Calibri" w:hAnsi="Calibri"/>
          <w:color w:val="4A5568"/>
          <w:sz w:val="18"/>
        </w:rPr>
        <w:t>Alliance University - Central Campus, Chikkahadage Cross, Chandapura-Anekal Main Road, Bengaluru 562106</w:t>
        <w:br/>
        <w:t>www.alliance.edu.in</w:t>
      </w:r>
    </w:p>
    <w:p>
      <w:pPr>
        <w:spacing w:after="240"/>
        <w:jc w:val="center"/>
      </w:pPr>
      <w:r>
        <w:rPr>
          <w:rFonts w:ascii="Calibri" w:hAnsi="Calibri"/>
          <w:b/>
          <w:color w:val="A81C26"/>
          <w:sz w:val="32"/>
        </w:rPr>
        <w:t>ASSIGNMENT 5: GRAPH ANALYTICS</w:t>
        <w:br/>
        <w:t>University Course Registration System Using Neo4j</w:t>
      </w:r>
    </w:p>
    <w:tbl>
      <w:tblPr>
        <w:tblW w:type="auto" w:w="0"/>
        <w:jc w:val="center"/>
        <w:tblLayout w:type="autofit"/>
        <w:tblLook w:firstColumn="1" w:firstRow="1" w:lastColumn="0" w:lastRow="0" w:noHBand="0" w:noVBand="1" w:val="04A0"/>
        <w:tblBorders>
          <w:top w:val="single" w:sz="6" w:space="0" w:color="CBD5E1"/>
          <w:bottom w:val="single" w:sz="6" w:space="0" w:color="CBD5E1"/>
          <w:insideH w:val="single" w:sz="4" w:space="0" w:color="E2E8F0"/>
          <w:insideV w:val="none"/>
          <w:left w:val="none"/>
          <w:right w:val="none"/>
        </w:tblBorders>
      </w:tblPr>
      <w:tblGrid>
        <w:gridCol w:w="4968"/>
        <w:gridCol w:w="4968"/>
      </w:tblGrid>
      <w:tr>
        <w:tc>
          <w:tcPr>
            <w:tcW w:type="dxa" w:w="4968"/>
            <w:shd w:fill="1E293B"/>
            <w:tcMar>
              <w:top w:w="80" w:type="dxa"/>
              <w:bottom w:w="80" w:type="dxa"/>
              <w:left w:w="120" w:type="dxa"/>
              <w:right w:w="120" w:type="dxa"/>
            </w:tcMar>
          </w:tcPr>
          <w:p>
            <w:pPr>
              <w:jc w:val="left"/>
            </w:pPr>
            <w:r>
              <w:rPr>
                <w:rFonts w:ascii="Calibri" w:hAnsi="Calibri"/>
                <w:b/>
                <w:color w:val="FFFFFF"/>
                <w:sz w:val="20"/>
              </w:rPr>
              <w:t>Parameter</w:t>
            </w:r>
          </w:p>
        </w:tc>
        <w:tc>
          <w:tcPr>
            <w:tcW w:type="dxa" w:w="4968"/>
            <w:shd w:fill="1E293B"/>
            <w:tcMar>
              <w:top w:w="80" w:type="dxa"/>
              <w:bottom w:w="80" w:type="dxa"/>
              <w:left w:w="120" w:type="dxa"/>
              <w:right w:w="120" w:type="dxa"/>
            </w:tcMar>
          </w:tcPr>
          <w:p>
            <w:pPr>
              <w:jc w:val="left"/>
            </w:pPr>
            <w:r>
              <w:rPr>
                <w:rFonts w:ascii="Calibri" w:hAnsi="Calibri"/>
                <w:b/>
                <w:color w:val="FFFFFF"/>
                <w:sz w:val="20"/>
              </w:rPr>
              <w:t>Student &amp; Submission Details</w:t>
            </w:r>
          </w:p>
        </w:tc>
      </w:tr>
      <w:tr>
        <w:tc>
          <w:tcPr>
            <w:tcW w:type="dxa" w:w="4968"/>
            <w:shd w:fill="FFFFFF"/>
            <w:tcMar>
              <w:top w:w="70" w:type="dxa"/>
              <w:bottom w:w="70" w:type="dxa"/>
              <w:left w:w="120" w:type="dxa"/>
              <w:right w:w="120" w:type="dxa"/>
            </w:tcMar>
          </w:tcPr>
          <w:p>
            <w:pPr>
              <w:jc w:val="left"/>
            </w:pPr>
            <w:r>
              <w:rPr>
                <w:rFonts w:ascii="Calibri" w:hAnsi="Calibri"/>
                <w:color w:val="1A202C"/>
                <w:sz w:val="19"/>
              </w:rPr>
              <w:t>Student Name</w:t>
            </w:r>
          </w:p>
        </w:tc>
        <w:tc>
          <w:tcPr>
            <w:tcW w:type="dxa" w:w="4968"/>
            <w:shd w:fill="FFFFFF"/>
            <w:tcMar>
              <w:top w:w="70" w:type="dxa"/>
              <w:bottom w:w="70" w:type="dxa"/>
              <w:left w:w="120" w:type="dxa"/>
              <w:right w:w="120" w:type="dxa"/>
            </w:tcMar>
          </w:tcPr>
          <w:p>
            <w:pPr>
              <w:jc w:val="left"/>
            </w:pPr>
            <w:r>
              <w:rPr>
                <w:rFonts w:ascii="Calibri" w:hAnsi="Calibri"/>
                <w:color w:val="1A202C"/>
                <w:sz w:val="19"/>
              </w:rPr>
              <w:t>Manav Nagpal</w:t>
            </w:r>
          </w:p>
        </w:tc>
      </w:tr>
      <w:tr>
        <w:tc>
          <w:tcPr>
            <w:tcW w:type="dxa" w:w="4968"/>
            <w:shd w:fill="F8FAFC"/>
            <w:tcMar>
              <w:top w:w="70" w:type="dxa"/>
              <w:bottom w:w="70" w:type="dxa"/>
              <w:left w:w="120" w:type="dxa"/>
              <w:right w:w="120" w:type="dxa"/>
            </w:tcMar>
          </w:tcPr>
          <w:p>
            <w:pPr>
              <w:jc w:val="left"/>
            </w:pPr>
            <w:r>
              <w:rPr>
                <w:rFonts w:ascii="Calibri" w:hAnsi="Calibri"/>
                <w:color w:val="1A202C"/>
                <w:sz w:val="19"/>
              </w:rPr>
              <w:t>Registration Number</w:t>
            </w:r>
          </w:p>
        </w:tc>
        <w:tc>
          <w:tcPr>
            <w:tcW w:type="dxa" w:w="4968"/>
            <w:shd w:fill="F8FAFC"/>
            <w:tcMar>
              <w:top w:w="70" w:type="dxa"/>
              <w:bottom w:w="70" w:type="dxa"/>
              <w:left w:w="120" w:type="dxa"/>
              <w:right w:w="120" w:type="dxa"/>
            </w:tcMar>
          </w:tcPr>
          <w:p>
            <w:pPr>
              <w:jc w:val="left"/>
            </w:pPr>
            <w:r>
              <w:rPr>
                <w:rFonts w:ascii="Calibri" w:hAnsi="Calibri"/>
                <w:color w:val="1A202C"/>
                <w:sz w:val="19"/>
              </w:rPr>
              <w:t>2411021060402</w:t>
            </w:r>
          </w:p>
        </w:tc>
      </w:tr>
      <w:tr>
        <w:tc>
          <w:tcPr>
            <w:tcW w:type="dxa" w:w="4968"/>
            <w:shd w:fill="FFFFFF"/>
            <w:tcMar>
              <w:top w:w="70" w:type="dxa"/>
              <w:bottom w:w="70" w:type="dxa"/>
              <w:left w:w="120" w:type="dxa"/>
              <w:right w:w="120" w:type="dxa"/>
            </w:tcMar>
          </w:tcPr>
          <w:p>
            <w:pPr>
              <w:jc w:val="left"/>
            </w:pPr>
            <w:r>
              <w:rPr>
                <w:rFonts w:ascii="Calibri" w:hAnsi="Calibri"/>
                <w:color w:val="1A202C"/>
                <w:sz w:val="19"/>
              </w:rPr>
              <w:t>Department / School</w:t>
            </w:r>
          </w:p>
        </w:tc>
        <w:tc>
          <w:tcPr>
            <w:tcW w:type="dxa" w:w="4968"/>
            <w:shd w:fill="FFFFFF"/>
            <w:tcMar>
              <w:top w:w="70" w:type="dxa"/>
              <w:bottom w:w="70" w:type="dxa"/>
              <w:left w:w="120" w:type="dxa"/>
              <w:right w:w="120" w:type="dxa"/>
            </w:tcMar>
          </w:tcPr>
          <w:p>
            <w:pPr>
              <w:jc w:val="left"/>
            </w:pPr>
            <w:r>
              <w:rPr>
                <w:rFonts w:ascii="Calibri" w:hAnsi="Calibri"/>
                <w:color w:val="1A202C"/>
                <w:sz w:val="19"/>
              </w:rPr>
              <w:t>Alliance School of Advanced Computing (ASAC)</w:t>
            </w:r>
          </w:p>
        </w:tc>
      </w:tr>
      <w:tr>
        <w:tc>
          <w:tcPr>
            <w:tcW w:type="dxa" w:w="4968"/>
            <w:shd w:fill="F8FAFC"/>
            <w:tcMar>
              <w:top w:w="70" w:type="dxa"/>
              <w:bottom w:w="70" w:type="dxa"/>
              <w:left w:w="120" w:type="dxa"/>
              <w:right w:w="120" w:type="dxa"/>
            </w:tcMar>
          </w:tcPr>
          <w:p>
            <w:pPr>
              <w:jc w:val="left"/>
            </w:pPr>
            <w:r>
              <w:rPr>
                <w:rFonts w:ascii="Calibri" w:hAnsi="Calibri"/>
                <w:color w:val="1A202C"/>
                <w:sz w:val="19"/>
              </w:rPr>
              <w:t>Course Code &amp; Title</w:t>
            </w:r>
          </w:p>
        </w:tc>
        <w:tc>
          <w:tcPr>
            <w:tcW w:type="dxa" w:w="4968"/>
            <w:shd w:fill="F8FAFC"/>
            <w:tcMar>
              <w:top w:w="70" w:type="dxa"/>
              <w:bottom w:w="70" w:type="dxa"/>
              <w:left w:w="120" w:type="dxa"/>
              <w:right w:w="120" w:type="dxa"/>
            </w:tcMar>
          </w:tcPr>
          <w:p>
            <w:pPr>
              <w:jc w:val="left"/>
            </w:pPr>
            <w:r>
              <w:rPr>
                <w:rFonts w:ascii="Calibri" w:hAnsi="Calibri"/>
                <w:color w:val="1A202C"/>
                <w:sz w:val="19"/>
              </w:rPr>
              <w:t>E1CSA332 / Graph Analytics</w:t>
            </w:r>
          </w:p>
        </w:tc>
      </w:tr>
      <w:tr>
        <w:tc>
          <w:tcPr>
            <w:tcW w:type="dxa" w:w="4968"/>
            <w:shd w:fill="FFFFFF"/>
            <w:tcMar>
              <w:top w:w="70" w:type="dxa"/>
              <w:bottom w:w="70" w:type="dxa"/>
              <w:left w:w="120" w:type="dxa"/>
              <w:right w:w="120" w:type="dxa"/>
            </w:tcMar>
          </w:tcPr>
          <w:p>
            <w:pPr>
              <w:jc w:val="left"/>
            </w:pPr>
            <w:r>
              <w:rPr>
                <w:rFonts w:ascii="Calibri" w:hAnsi="Calibri"/>
                <w:color w:val="1A202C"/>
                <w:sz w:val="19"/>
              </w:rPr>
              <w:t>Program &amp; Specialization</w:t>
            </w:r>
          </w:p>
        </w:tc>
        <w:tc>
          <w:tcPr>
            <w:tcW w:type="dxa" w:w="4968"/>
            <w:shd w:fill="FFFFFF"/>
            <w:tcMar>
              <w:top w:w="70" w:type="dxa"/>
              <w:bottom w:w="70" w:type="dxa"/>
              <w:left w:w="120" w:type="dxa"/>
              <w:right w:w="120" w:type="dxa"/>
            </w:tcMar>
          </w:tcPr>
          <w:p>
            <w:pPr>
              <w:jc w:val="left"/>
            </w:pPr>
            <w:r>
              <w:rPr>
                <w:rFonts w:ascii="Calibri" w:hAnsi="Calibri"/>
                <w:color w:val="1A202C"/>
                <w:sz w:val="19"/>
              </w:rPr>
              <w:t>Bachelor of Technology (B.Tech - CSE / IT / AIDS)</w:t>
            </w:r>
          </w:p>
        </w:tc>
      </w:tr>
      <w:tr>
        <w:tc>
          <w:tcPr>
            <w:tcW w:type="dxa" w:w="4968"/>
            <w:shd w:fill="F8FAFC"/>
            <w:tcMar>
              <w:top w:w="70" w:type="dxa"/>
              <w:bottom w:w="70" w:type="dxa"/>
              <w:left w:w="120" w:type="dxa"/>
              <w:right w:w="120" w:type="dxa"/>
            </w:tcMar>
          </w:tcPr>
          <w:p>
            <w:pPr>
              <w:jc w:val="left"/>
            </w:pPr>
            <w:r>
              <w:rPr>
                <w:rFonts w:ascii="Calibri" w:hAnsi="Calibri"/>
                <w:color w:val="1A202C"/>
                <w:sz w:val="19"/>
              </w:rPr>
              <w:t>Academic Year &amp; Semester</w:t>
            </w:r>
          </w:p>
        </w:tc>
        <w:tc>
          <w:tcPr>
            <w:tcW w:type="dxa" w:w="4968"/>
            <w:shd w:fill="F8FAFC"/>
            <w:tcMar>
              <w:top w:w="70" w:type="dxa"/>
              <w:bottom w:w="70" w:type="dxa"/>
              <w:left w:w="120" w:type="dxa"/>
              <w:right w:w="120" w:type="dxa"/>
            </w:tcMar>
          </w:tcPr>
          <w:p>
            <w:pPr>
              <w:jc w:val="left"/>
            </w:pPr>
            <w:r>
              <w:rPr>
                <w:rFonts w:ascii="Calibri" w:hAnsi="Calibri"/>
                <w:color w:val="1A202C"/>
                <w:sz w:val="19"/>
              </w:rPr>
              <w:t>2026-27 | Semester V</w:t>
            </w:r>
          </w:p>
        </w:tc>
      </w:tr>
      <w:tr>
        <w:tc>
          <w:tcPr>
            <w:tcW w:type="dxa" w:w="4968"/>
            <w:shd w:fill="FFFFFF"/>
            <w:tcMar>
              <w:top w:w="70" w:type="dxa"/>
              <w:bottom w:w="70" w:type="dxa"/>
              <w:left w:w="120" w:type="dxa"/>
              <w:right w:w="120" w:type="dxa"/>
            </w:tcMar>
          </w:tcPr>
          <w:p>
            <w:pPr>
              <w:jc w:val="left"/>
            </w:pPr>
            <w:r>
              <w:rPr>
                <w:rFonts w:ascii="Calibri" w:hAnsi="Calibri"/>
                <w:color w:val="1A202C"/>
                <w:sz w:val="19"/>
              </w:rPr>
              <w:t>Database Technology</w:t>
            </w:r>
          </w:p>
        </w:tc>
        <w:tc>
          <w:tcPr>
            <w:tcW w:type="dxa" w:w="4968"/>
            <w:shd w:fill="FFFFFF"/>
            <w:tcMar>
              <w:top w:w="70" w:type="dxa"/>
              <w:bottom w:w="70" w:type="dxa"/>
              <w:left w:w="120" w:type="dxa"/>
              <w:right w:w="120" w:type="dxa"/>
            </w:tcMar>
          </w:tcPr>
          <w:p>
            <w:pPr>
              <w:jc w:val="left"/>
            </w:pPr>
            <w:r>
              <w:rPr>
                <w:rFonts w:ascii="Calibri" w:hAnsi="Calibri"/>
                <w:color w:val="1A202C"/>
                <w:sz w:val="19"/>
              </w:rPr>
              <w:t>Neo4j Community Server 5.26.0 (Cypher Query Language)</w:t>
            </w:r>
          </w:p>
        </w:tc>
      </w:tr>
      <w:tr>
        <w:tc>
          <w:tcPr>
            <w:tcW w:type="dxa" w:w="4968"/>
            <w:shd w:fill="F8FAFC"/>
            <w:tcMar>
              <w:top w:w="70" w:type="dxa"/>
              <w:bottom w:w="70" w:type="dxa"/>
              <w:left w:w="120" w:type="dxa"/>
              <w:right w:w="120" w:type="dxa"/>
            </w:tcMar>
          </w:tcPr>
          <w:p>
            <w:pPr>
              <w:jc w:val="left"/>
            </w:pPr>
            <w:r>
              <w:rPr>
                <w:rFonts w:ascii="Calibri" w:hAnsi="Calibri"/>
                <w:color w:val="1A202C"/>
                <w:sz w:val="19"/>
              </w:rPr>
              <w:t>Date of Submission</w:t>
            </w:r>
          </w:p>
        </w:tc>
        <w:tc>
          <w:tcPr>
            <w:tcW w:type="dxa" w:w="4968"/>
            <w:shd w:fill="F8FAFC"/>
            <w:tcMar>
              <w:top w:w="70" w:type="dxa"/>
              <w:bottom w:w="70" w:type="dxa"/>
              <w:left w:w="120" w:type="dxa"/>
              <w:right w:w="120" w:type="dxa"/>
            </w:tcMar>
          </w:tcPr>
          <w:p>
            <w:pPr>
              <w:jc w:val="left"/>
            </w:pPr>
            <w:r>
              <w:rPr>
                <w:rFonts w:ascii="Calibri" w:hAnsi="Calibri"/>
                <w:color w:val="1A202C"/>
                <w:sz w:val="19"/>
              </w:rPr>
              <w:t>October 14, 2026</w:t>
            </w:r>
          </w:p>
        </w:tc>
      </w:tr>
    </w:tbl>
    <w:p>
      <w:pPr>
        <w:spacing w:after="80"/>
      </w:pPr>
    </w:p>
    <w:p>
      <w:pPr>
        <w:keepNext/>
        <w:spacing w:before="320" w:after="120"/>
      </w:pPr>
      <w:r>
        <w:rPr>
          <w:rFonts w:ascii="Calibri" w:hAnsi="Calibri"/>
          <w:b/>
          <w:color w:val="A81C26"/>
          <w:sz w:val="30"/>
        </w:rPr>
        <w:t>1. Problem Statement</w:t>
      </w:r>
    </w:p>
    <w:p>
      <w:pPr>
        <w:spacing w:after="80" w:line="276" w:lineRule="auto"/>
      </w:pPr>
      <w:r>
        <w:rPr>
          <w:rFonts w:ascii="Calibri" w:hAnsi="Calibri"/>
          <w:b w:val="0"/>
          <w:i w:val="0"/>
          <w:color w:val="1A202C"/>
          <w:sz w:val="21"/>
        </w:rPr>
        <w:t>A university wants to develop a graph database to manage students, faculty members, courses, and academic departments. The system should represent these entities as nodes and their associations as relationships. You are required to implement the system using Neo4j and the Cypher query language. The sample data and relationships are provided below. Your task is to write the Cypher code to create the nodes, assign properties, establish relationships, and answer the given questions through queries.</w:t>
      </w:r>
    </w:p>
    <w:p>
      <w:pPr>
        <w:keepNext/>
        <w:spacing w:before="240" w:after="80"/>
      </w:pPr>
      <w:r>
        <w:rPr>
          <w:rFonts w:ascii="Calibri" w:hAnsi="Calibri"/>
          <w:b/>
          <w:color w:val="0A2540"/>
          <w:sz w:val="25"/>
        </w:rPr>
        <w:t>1.1 Sample Data</w:t>
      </w:r>
    </w:p>
    <w:p>
      <w:pPr>
        <w:keepNext/>
        <w:spacing w:before="160" w:after="60"/>
      </w:pPr>
      <w:r>
        <w:rPr>
          <w:rFonts w:ascii="Calibri" w:hAnsi="Calibri"/>
          <w:b/>
          <w:color w:val="4A5568"/>
          <w:sz w:val="22"/>
        </w:rPr>
        <w:t>A. Student Data</w:t>
      </w:r>
    </w:p>
    <w:tbl>
      <w:tblPr>
        <w:tblW w:type="auto" w:w="0"/>
        <w:jc w:val="center"/>
        <w:tblLayout w:type="autofit"/>
        <w:tblLook w:firstColumn="1" w:firstRow="1" w:lastColumn="0" w:lastRow="0" w:noHBand="0" w:noVBand="1" w:val="04A0"/>
        <w:tblBorders>
          <w:top w:val="single" w:sz="6" w:space="0" w:color="CBD5E1"/>
          <w:bottom w:val="single" w:sz="6" w:space="0" w:color="CBD5E1"/>
          <w:insideH w:val="single" w:sz="4" w:space="0" w:color="E2E8F0"/>
          <w:insideV w:val="none"/>
          <w:left w:val="none"/>
          <w:right w:val="none"/>
        </w:tblBorders>
      </w:tblPr>
      <w:tblGrid>
        <w:gridCol w:w="2484"/>
        <w:gridCol w:w="2484"/>
        <w:gridCol w:w="2484"/>
        <w:gridCol w:w="2484"/>
      </w:tblGrid>
      <w:tr>
        <w:tc>
          <w:tcPr>
            <w:tcW w:type="dxa" w:w="2484"/>
            <w:shd w:fill="1E293B"/>
            <w:tcMar>
              <w:top w:w="80" w:type="dxa"/>
              <w:bottom w:w="80" w:type="dxa"/>
              <w:left w:w="120" w:type="dxa"/>
              <w:right w:w="120" w:type="dxa"/>
            </w:tcMar>
          </w:tcPr>
          <w:p>
            <w:pPr>
              <w:jc w:val="left"/>
            </w:pPr>
            <w:r>
              <w:rPr>
                <w:rFonts w:ascii="Calibri" w:hAnsi="Calibri"/>
                <w:b/>
                <w:color w:val="FFFFFF"/>
                <w:sz w:val="20"/>
              </w:rPr>
              <w:t>Student ID</w:t>
            </w:r>
          </w:p>
        </w:tc>
        <w:tc>
          <w:tcPr>
            <w:tcW w:type="dxa" w:w="2484"/>
            <w:shd w:fill="1E293B"/>
            <w:tcMar>
              <w:top w:w="80" w:type="dxa"/>
              <w:bottom w:w="80" w:type="dxa"/>
              <w:left w:w="120" w:type="dxa"/>
              <w:right w:w="120" w:type="dxa"/>
            </w:tcMar>
          </w:tcPr>
          <w:p>
            <w:pPr>
              <w:jc w:val="left"/>
            </w:pPr>
            <w:r>
              <w:rPr>
                <w:rFonts w:ascii="Calibri" w:hAnsi="Calibri"/>
                <w:b/>
                <w:color w:val="FFFFFF"/>
                <w:sz w:val="20"/>
              </w:rPr>
              <w:t>Name</w:t>
            </w:r>
          </w:p>
        </w:tc>
        <w:tc>
          <w:tcPr>
            <w:tcW w:type="dxa" w:w="2484"/>
            <w:shd w:fill="1E293B"/>
            <w:tcMar>
              <w:top w:w="80" w:type="dxa"/>
              <w:bottom w:w="80" w:type="dxa"/>
              <w:left w:w="120" w:type="dxa"/>
              <w:right w:w="120" w:type="dxa"/>
            </w:tcMar>
          </w:tcPr>
          <w:p>
            <w:pPr>
              <w:jc w:val="left"/>
            </w:pPr>
            <w:r>
              <w:rPr>
                <w:rFonts w:ascii="Calibri" w:hAnsi="Calibri"/>
                <w:b/>
                <w:color w:val="FFFFFF"/>
                <w:sz w:val="20"/>
              </w:rPr>
              <w:t>Semester</w:t>
            </w:r>
          </w:p>
        </w:tc>
        <w:tc>
          <w:tcPr>
            <w:tcW w:type="dxa" w:w="2484"/>
            <w:shd w:fill="1E293B"/>
            <w:tcMar>
              <w:top w:w="80" w:type="dxa"/>
              <w:bottom w:w="80" w:type="dxa"/>
              <w:left w:w="120" w:type="dxa"/>
              <w:right w:w="120" w:type="dxa"/>
            </w:tcMar>
          </w:tcPr>
          <w:p>
            <w:pPr>
              <w:jc w:val="left"/>
            </w:pPr>
            <w:r>
              <w:rPr>
                <w:rFonts w:ascii="Calibri" w:hAnsi="Calibri"/>
                <w:b/>
                <w:color w:val="FFFFFF"/>
                <w:sz w:val="20"/>
              </w:rPr>
              <w:t>Email</w:t>
            </w:r>
          </w:p>
        </w:tc>
      </w:tr>
      <w:tr>
        <w:tc>
          <w:tcPr>
            <w:tcW w:type="dxa" w:w="2484"/>
            <w:shd w:fill="FFFFFF"/>
            <w:tcMar>
              <w:top w:w="70" w:type="dxa"/>
              <w:bottom w:w="70" w:type="dxa"/>
              <w:left w:w="120" w:type="dxa"/>
              <w:right w:w="120" w:type="dxa"/>
            </w:tcMar>
          </w:tcPr>
          <w:p>
            <w:pPr>
              <w:jc w:val="left"/>
            </w:pPr>
            <w:r>
              <w:rPr>
                <w:rFonts w:ascii="Calibri" w:hAnsi="Calibri"/>
                <w:color w:val="1A202C"/>
                <w:sz w:val="19"/>
              </w:rPr>
              <w:t>S101</w:t>
            </w:r>
          </w:p>
        </w:tc>
        <w:tc>
          <w:tcPr>
            <w:tcW w:type="dxa" w:w="2484"/>
            <w:shd w:fill="FFFFFF"/>
            <w:tcMar>
              <w:top w:w="70" w:type="dxa"/>
              <w:bottom w:w="70" w:type="dxa"/>
              <w:left w:w="120" w:type="dxa"/>
              <w:right w:w="120" w:type="dxa"/>
            </w:tcMar>
          </w:tcPr>
          <w:p>
            <w:pPr>
              <w:jc w:val="left"/>
            </w:pPr>
            <w:r>
              <w:rPr>
                <w:rFonts w:ascii="Calibri" w:hAnsi="Calibri"/>
                <w:color w:val="1A202C"/>
                <w:sz w:val="19"/>
              </w:rPr>
              <w:t>Aarav Sharma</w:t>
            </w:r>
          </w:p>
        </w:tc>
        <w:tc>
          <w:tcPr>
            <w:tcW w:type="dxa" w:w="2484"/>
            <w:shd w:fill="FFFFFF"/>
            <w:tcMar>
              <w:top w:w="70" w:type="dxa"/>
              <w:bottom w:w="70" w:type="dxa"/>
              <w:left w:w="120" w:type="dxa"/>
              <w:right w:w="120" w:type="dxa"/>
            </w:tcMar>
          </w:tcPr>
          <w:p>
            <w:pPr>
              <w:jc w:val="left"/>
            </w:pPr>
            <w:r>
              <w:rPr>
                <w:rFonts w:ascii="Calibri" w:hAnsi="Calibri"/>
                <w:color w:val="1A202C"/>
                <w:sz w:val="19"/>
              </w:rPr>
              <w:t>5</w:t>
            </w:r>
          </w:p>
        </w:tc>
        <w:tc>
          <w:tcPr>
            <w:tcW w:type="dxa" w:w="2484"/>
            <w:shd w:fill="FFFFFF"/>
            <w:tcMar>
              <w:top w:w="70" w:type="dxa"/>
              <w:bottom w:w="70" w:type="dxa"/>
              <w:left w:w="120" w:type="dxa"/>
              <w:right w:w="120" w:type="dxa"/>
            </w:tcMar>
          </w:tcPr>
          <w:p>
            <w:pPr>
              <w:jc w:val="left"/>
            </w:pPr>
            <w:r>
              <w:rPr>
                <w:rFonts w:ascii="Calibri" w:hAnsi="Calibri"/>
                <w:color w:val="1A202C"/>
                <w:sz w:val="19"/>
              </w:rPr>
              <w:t>aarav@univ.edu</w:t>
            </w:r>
          </w:p>
        </w:tc>
      </w:tr>
      <w:tr>
        <w:tc>
          <w:tcPr>
            <w:tcW w:type="dxa" w:w="2484"/>
            <w:shd w:fill="F8FAFC"/>
            <w:tcMar>
              <w:top w:w="70" w:type="dxa"/>
              <w:bottom w:w="70" w:type="dxa"/>
              <w:left w:w="120" w:type="dxa"/>
              <w:right w:w="120" w:type="dxa"/>
            </w:tcMar>
          </w:tcPr>
          <w:p>
            <w:pPr>
              <w:jc w:val="left"/>
            </w:pPr>
            <w:r>
              <w:rPr>
                <w:rFonts w:ascii="Calibri" w:hAnsi="Calibri"/>
                <w:color w:val="1A202C"/>
                <w:sz w:val="19"/>
              </w:rPr>
              <w:t>S102</w:t>
            </w:r>
          </w:p>
        </w:tc>
        <w:tc>
          <w:tcPr>
            <w:tcW w:type="dxa" w:w="2484"/>
            <w:shd w:fill="F8FAFC"/>
            <w:tcMar>
              <w:top w:w="70" w:type="dxa"/>
              <w:bottom w:w="70" w:type="dxa"/>
              <w:left w:w="120" w:type="dxa"/>
              <w:right w:w="120" w:type="dxa"/>
            </w:tcMar>
          </w:tcPr>
          <w:p>
            <w:pPr>
              <w:jc w:val="left"/>
            </w:pPr>
            <w:r>
              <w:rPr>
                <w:rFonts w:ascii="Calibri" w:hAnsi="Calibri"/>
                <w:color w:val="1A202C"/>
                <w:sz w:val="19"/>
              </w:rPr>
              <w:t>Priya Das</w:t>
            </w:r>
          </w:p>
        </w:tc>
        <w:tc>
          <w:tcPr>
            <w:tcW w:type="dxa" w:w="2484"/>
            <w:shd w:fill="F8FAFC"/>
            <w:tcMar>
              <w:top w:w="70" w:type="dxa"/>
              <w:bottom w:w="70" w:type="dxa"/>
              <w:left w:w="120" w:type="dxa"/>
              <w:right w:w="120" w:type="dxa"/>
            </w:tcMar>
          </w:tcPr>
          <w:p>
            <w:pPr>
              <w:jc w:val="left"/>
            </w:pPr>
            <w:r>
              <w:rPr>
                <w:rFonts w:ascii="Calibri" w:hAnsi="Calibri"/>
                <w:color w:val="1A202C"/>
                <w:sz w:val="19"/>
              </w:rPr>
              <w:t>5</w:t>
            </w:r>
          </w:p>
        </w:tc>
        <w:tc>
          <w:tcPr>
            <w:tcW w:type="dxa" w:w="2484"/>
            <w:shd w:fill="F8FAFC"/>
            <w:tcMar>
              <w:top w:w="70" w:type="dxa"/>
              <w:bottom w:w="70" w:type="dxa"/>
              <w:left w:w="120" w:type="dxa"/>
              <w:right w:w="120" w:type="dxa"/>
            </w:tcMar>
          </w:tcPr>
          <w:p>
            <w:pPr>
              <w:jc w:val="left"/>
            </w:pPr>
            <w:r>
              <w:rPr>
                <w:rFonts w:ascii="Calibri" w:hAnsi="Calibri"/>
                <w:color w:val="1A202C"/>
                <w:sz w:val="19"/>
              </w:rPr>
              <w:t>priya@univ.edu</w:t>
            </w:r>
          </w:p>
        </w:tc>
      </w:tr>
      <w:tr>
        <w:tc>
          <w:tcPr>
            <w:tcW w:type="dxa" w:w="2484"/>
            <w:shd w:fill="FFFFFF"/>
            <w:tcMar>
              <w:top w:w="70" w:type="dxa"/>
              <w:bottom w:w="70" w:type="dxa"/>
              <w:left w:w="120" w:type="dxa"/>
              <w:right w:w="120" w:type="dxa"/>
            </w:tcMar>
          </w:tcPr>
          <w:p>
            <w:pPr>
              <w:jc w:val="left"/>
            </w:pPr>
            <w:r>
              <w:rPr>
                <w:rFonts w:ascii="Calibri" w:hAnsi="Calibri"/>
                <w:color w:val="1A202C"/>
                <w:sz w:val="19"/>
              </w:rPr>
              <w:t>S103</w:t>
            </w:r>
          </w:p>
        </w:tc>
        <w:tc>
          <w:tcPr>
            <w:tcW w:type="dxa" w:w="2484"/>
            <w:shd w:fill="FFFFFF"/>
            <w:tcMar>
              <w:top w:w="70" w:type="dxa"/>
              <w:bottom w:w="70" w:type="dxa"/>
              <w:left w:w="120" w:type="dxa"/>
              <w:right w:w="120" w:type="dxa"/>
            </w:tcMar>
          </w:tcPr>
          <w:p>
            <w:pPr>
              <w:jc w:val="left"/>
            </w:pPr>
            <w:r>
              <w:rPr>
                <w:rFonts w:ascii="Calibri" w:hAnsi="Calibri"/>
                <w:color w:val="1A202C"/>
                <w:sz w:val="19"/>
              </w:rPr>
              <w:t>Rahul Verma</w:t>
            </w:r>
          </w:p>
        </w:tc>
        <w:tc>
          <w:tcPr>
            <w:tcW w:type="dxa" w:w="2484"/>
            <w:shd w:fill="FFFFFF"/>
            <w:tcMar>
              <w:top w:w="70" w:type="dxa"/>
              <w:bottom w:w="70" w:type="dxa"/>
              <w:left w:w="120" w:type="dxa"/>
              <w:right w:w="120" w:type="dxa"/>
            </w:tcMar>
          </w:tcPr>
          <w:p>
            <w:pPr>
              <w:jc w:val="left"/>
            </w:pPr>
            <w:r>
              <w:rPr>
                <w:rFonts w:ascii="Calibri" w:hAnsi="Calibri"/>
                <w:color w:val="1A202C"/>
                <w:sz w:val="19"/>
              </w:rPr>
              <w:t>3</w:t>
            </w:r>
          </w:p>
        </w:tc>
        <w:tc>
          <w:tcPr>
            <w:tcW w:type="dxa" w:w="2484"/>
            <w:shd w:fill="FFFFFF"/>
            <w:tcMar>
              <w:top w:w="70" w:type="dxa"/>
              <w:bottom w:w="70" w:type="dxa"/>
              <w:left w:w="120" w:type="dxa"/>
              <w:right w:w="120" w:type="dxa"/>
            </w:tcMar>
          </w:tcPr>
          <w:p>
            <w:pPr>
              <w:jc w:val="left"/>
            </w:pPr>
            <w:r>
              <w:rPr>
                <w:rFonts w:ascii="Calibri" w:hAnsi="Calibri"/>
                <w:color w:val="1A202C"/>
                <w:sz w:val="19"/>
              </w:rPr>
              <w:t>rahul@univ.edu</w:t>
            </w:r>
          </w:p>
        </w:tc>
      </w:tr>
      <w:tr>
        <w:tc>
          <w:tcPr>
            <w:tcW w:type="dxa" w:w="2484"/>
            <w:shd w:fill="F8FAFC"/>
            <w:tcMar>
              <w:top w:w="70" w:type="dxa"/>
              <w:bottom w:w="70" w:type="dxa"/>
              <w:left w:w="120" w:type="dxa"/>
              <w:right w:w="120" w:type="dxa"/>
            </w:tcMar>
          </w:tcPr>
          <w:p>
            <w:pPr>
              <w:jc w:val="left"/>
            </w:pPr>
            <w:r>
              <w:rPr>
                <w:rFonts w:ascii="Calibri" w:hAnsi="Calibri"/>
                <w:color w:val="1A202C"/>
                <w:sz w:val="19"/>
              </w:rPr>
              <w:t>S104</w:t>
            </w:r>
          </w:p>
        </w:tc>
        <w:tc>
          <w:tcPr>
            <w:tcW w:type="dxa" w:w="2484"/>
            <w:shd w:fill="F8FAFC"/>
            <w:tcMar>
              <w:top w:w="70" w:type="dxa"/>
              <w:bottom w:w="70" w:type="dxa"/>
              <w:left w:w="120" w:type="dxa"/>
              <w:right w:w="120" w:type="dxa"/>
            </w:tcMar>
          </w:tcPr>
          <w:p>
            <w:pPr>
              <w:jc w:val="left"/>
            </w:pPr>
            <w:r>
              <w:rPr>
                <w:rFonts w:ascii="Calibri" w:hAnsi="Calibri"/>
                <w:color w:val="1A202C"/>
                <w:sz w:val="19"/>
              </w:rPr>
              <w:t>Sneha Roy</w:t>
            </w:r>
          </w:p>
        </w:tc>
        <w:tc>
          <w:tcPr>
            <w:tcW w:type="dxa" w:w="2484"/>
            <w:shd w:fill="F8FAFC"/>
            <w:tcMar>
              <w:top w:w="70" w:type="dxa"/>
              <w:bottom w:w="70" w:type="dxa"/>
              <w:left w:w="120" w:type="dxa"/>
              <w:right w:w="120" w:type="dxa"/>
            </w:tcMar>
          </w:tcPr>
          <w:p>
            <w:pPr>
              <w:jc w:val="left"/>
            </w:pPr>
            <w:r>
              <w:rPr>
                <w:rFonts w:ascii="Calibri" w:hAnsi="Calibri"/>
                <w:color w:val="1A202C"/>
                <w:sz w:val="19"/>
              </w:rPr>
              <w:t>3</w:t>
            </w:r>
          </w:p>
        </w:tc>
        <w:tc>
          <w:tcPr>
            <w:tcW w:type="dxa" w:w="2484"/>
            <w:shd w:fill="F8FAFC"/>
            <w:tcMar>
              <w:top w:w="70" w:type="dxa"/>
              <w:bottom w:w="70" w:type="dxa"/>
              <w:left w:w="120" w:type="dxa"/>
              <w:right w:w="120" w:type="dxa"/>
            </w:tcMar>
          </w:tcPr>
          <w:p>
            <w:pPr>
              <w:jc w:val="left"/>
            </w:pPr>
            <w:r>
              <w:rPr>
                <w:rFonts w:ascii="Calibri" w:hAnsi="Calibri"/>
                <w:color w:val="1A202C"/>
                <w:sz w:val="19"/>
              </w:rPr>
              <w:t>sneha@univ.edu</w:t>
            </w:r>
          </w:p>
        </w:tc>
      </w:tr>
      <w:tr>
        <w:tc>
          <w:tcPr>
            <w:tcW w:type="dxa" w:w="2484"/>
            <w:shd w:fill="FFFFFF"/>
            <w:tcMar>
              <w:top w:w="70" w:type="dxa"/>
              <w:bottom w:w="70" w:type="dxa"/>
              <w:left w:w="120" w:type="dxa"/>
              <w:right w:w="120" w:type="dxa"/>
            </w:tcMar>
          </w:tcPr>
          <w:p>
            <w:pPr>
              <w:jc w:val="left"/>
            </w:pPr>
            <w:r>
              <w:rPr>
                <w:rFonts w:ascii="Calibri" w:hAnsi="Calibri"/>
                <w:color w:val="1A202C"/>
                <w:sz w:val="19"/>
              </w:rPr>
              <w:t>S105</w:t>
            </w:r>
          </w:p>
        </w:tc>
        <w:tc>
          <w:tcPr>
            <w:tcW w:type="dxa" w:w="2484"/>
            <w:shd w:fill="FFFFFF"/>
            <w:tcMar>
              <w:top w:w="70" w:type="dxa"/>
              <w:bottom w:w="70" w:type="dxa"/>
              <w:left w:w="120" w:type="dxa"/>
              <w:right w:w="120" w:type="dxa"/>
            </w:tcMar>
          </w:tcPr>
          <w:p>
            <w:pPr>
              <w:jc w:val="left"/>
            </w:pPr>
            <w:r>
              <w:rPr>
                <w:rFonts w:ascii="Calibri" w:hAnsi="Calibri"/>
                <w:color w:val="1A202C"/>
                <w:sz w:val="19"/>
              </w:rPr>
              <w:t>Arjun Patel</w:t>
            </w:r>
          </w:p>
        </w:tc>
        <w:tc>
          <w:tcPr>
            <w:tcW w:type="dxa" w:w="2484"/>
            <w:shd w:fill="FFFFFF"/>
            <w:tcMar>
              <w:top w:w="70" w:type="dxa"/>
              <w:bottom w:w="70" w:type="dxa"/>
              <w:left w:w="120" w:type="dxa"/>
              <w:right w:w="120" w:type="dxa"/>
            </w:tcMar>
          </w:tcPr>
          <w:p>
            <w:pPr>
              <w:jc w:val="left"/>
            </w:pPr>
            <w:r>
              <w:rPr>
                <w:rFonts w:ascii="Calibri" w:hAnsi="Calibri"/>
                <w:color w:val="1A202C"/>
                <w:sz w:val="19"/>
              </w:rPr>
              <w:t>5</w:t>
            </w:r>
          </w:p>
        </w:tc>
        <w:tc>
          <w:tcPr>
            <w:tcW w:type="dxa" w:w="2484"/>
            <w:shd w:fill="FFFFFF"/>
            <w:tcMar>
              <w:top w:w="70" w:type="dxa"/>
              <w:bottom w:w="70" w:type="dxa"/>
              <w:left w:w="120" w:type="dxa"/>
              <w:right w:w="120" w:type="dxa"/>
            </w:tcMar>
          </w:tcPr>
          <w:p>
            <w:pPr>
              <w:jc w:val="left"/>
            </w:pPr>
            <w:r>
              <w:rPr>
                <w:rFonts w:ascii="Calibri" w:hAnsi="Calibri"/>
                <w:color w:val="1A202C"/>
                <w:sz w:val="19"/>
              </w:rPr>
              <w:t>arjun@univ.edu</w:t>
            </w:r>
          </w:p>
        </w:tc>
      </w:tr>
    </w:tbl>
    <w:p>
      <w:pPr>
        <w:spacing w:after="80"/>
      </w:pPr>
    </w:p>
    <w:p>
      <w:pPr>
        <w:keepNext/>
        <w:spacing w:before="160" w:after="60"/>
      </w:pPr>
      <w:r>
        <w:rPr>
          <w:rFonts w:ascii="Calibri" w:hAnsi="Calibri"/>
          <w:b/>
          <w:color w:val="4A5568"/>
          <w:sz w:val="22"/>
        </w:rPr>
        <w:t>B. Faculty Data</w:t>
      </w:r>
    </w:p>
    <w:tbl>
      <w:tblPr>
        <w:tblW w:type="auto" w:w="0"/>
        <w:jc w:val="center"/>
        <w:tblLayout w:type="autofit"/>
        <w:tblLook w:firstColumn="1" w:firstRow="1" w:lastColumn="0" w:lastRow="0" w:noHBand="0" w:noVBand="1" w:val="04A0"/>
        <w:tblBorders>
          <w:top w:val="single" w:sz="6" w:space="0" w:color="CBD5E1"/>
          <w:bottom w:val="single" w:sz="6" w:space="0" w:color="CBD5E1"/>
          <w:insideH w:val="single" w:sz="4" w:space="0" w:color="E2E8F0"/>
          <w:insideV w:val="none"/>
          <w:left w:val="none"/>
          <w:right w:val="none"/>
        </w:tblBorders>
      </w:tblPr>
      <w:tblGrid>
        <w:gridCol w:w="2484"/>
        <w:gridCol w:w="2484"/>
        <w:gridCol w:w="2484"/>
        <w:gridCol w:w="2484"/>
      </w:tblGrid>
      <w:tr>
        <w:tc>
          <w:tcPr>
            <w:tcW w:type="dxa" w:w="2484"/>
            <w:shd w:fill="1E293B"/>
            <w:tcMar>
              <w:top w:w="80" w:type="dxa"/>
              <w:bottom w:w="80" w:type="dxa"/>
              <w:left w:w="120" w:type="dxa"/>
              <w:right w:w="120" w:type="dxa"/>
            </w:tcMar>
          </w:tcPr>
          <w:p>
            <w:pPr>
              <w:jc w:val="left"/>
            </w:pPr>
            <w:r>
              <w:rPr>
                <w:rFonts w:ascii="Calibri" w:hAnsi="Calibri"/>
                <w:b/>
                <w:color w:val="FFFFFF"/>
                <w:sz w:val="20"/>
              </w:rPr>
              <w:t>Faculty ID</w:t>
            </w:r>
          </w:p>
        </w:tc>
        <w:tc>
          <w:tcPr>
            <w:tcW w:type="dxa" w:w="2484"/>
            <w:shd w:fill="1E293B"/>
            <w:tcMar>
              <w:top w:w="80" w:type="dxa"/>
              <w:bottom w:w="80" w:type="dxa"/>
              <w:left w:w="120" w:type="dxa"/>
              <w:right w:w="120" w:type="dxa"/>
            </w:tcMar>
          </w:tcPr>
          <w:p>
            <w:pPr>
              <w:jc w:val="left"/>
            </w:pPr>
            <w:r>
              <w:rPr>
                <w:rFonts w:ascii="Calibri" w:hAnsi="Calibri"/>
                <w:b/>
                <w:color w:val="FFFFFF"/>
                <w:sz w:val="20"/>
              </w:rPr>
              <w:t>Name</w:t>
            </w:r>
          </w:p>
        </w:tc>
        <w:tc>
          <w:tcPr>
            <w:tcW w:type="dxa" w:w="2484"/>
            <w:shd w:fill="1E293B"/>
            <w:tcMar>
              <w:top w:w="80" w:type="dxa"/>
              <w:bottom w:w="80" w:type="dxa"/>
              <w:left w:w="120" w:type="dxa"/>
              <w:right w:w="120" w:type="dxa"/>
            </w:tcMar>
          </w:tcPr>
          <w:p>
            <w:pPr>
              <w:jc w:val="left"/>
            </w:pPr>
            <w:r>
              <w:rPr>
                <w:rFonts w:ascii="Calibri" w:hAnsi="Calibri"/>
                <w:b/>
                <w:color w:val="FFFFFF"/>
                <w:sz w:val="20"/>
              </w:rPr>
              <w:t>Designation</w:t>
            </w:r>
          </w:p>
        </w:tc>
        <w:tc>
          <w:tcPr>
            <w:tcW w:type="dxa" w:w="2484"/>
            <w:shd w:fill="1E293B"/>
            <w:tcMar>
              <w:top w:w="80" w:type="dxa"/>
              <w:bottom w:w="80" w:type="dxa"/>
              <w:left w:w="120" w:type="dxa"/>
              <w:right w:w="120" w:type="dxa"/>
            </w:tcMar>
          </w:tcPr>
          <w:p>
            <w:pPr>
              <w:jc w:val="left"/>
            </w:pPr>
            <w:r>
              <w:rPr>
                <w:rFonts w:ascii="Calibri" w:hAnsi="Calibri"/>
                <w:b/>
                <w:color w:val="FFFFFF"/>
                <w:sz w:val="20"/>
              </w:rPr>
              <w:t>Specialization</w:t>
            </w:r>
          </w:p>
        </w:tc>
      </w:tr>
      <w:tr>
        <w:tc>
          <w:tcPr>
            <w:tcW w:type="dxa" w:w="2484"/>
            <w:shd w:fill="FFFFFF"/>
            <w:tcMar>
              <w:top w:w="70" w:type="dxa"/>
              <w:bottom w:w="70" w:type="dxa"/>
              <w:left w:w="120" w:type="dxa"/>
              <w:right w:w="120" w:type="dxa"/>
            </w:tcMar>
          </w:tcPr>
          <w:p>
            <w:pPr>
              <w:jc w:val="left"/>
            </w:pPr>
            <w:r>
              <w:rPr>
                <w:rFonts w:ascii="Calibri" w:hAnsi="Calibri"/>
                <w:color w:val="1A202C"/>
                <w:sz w:val="19"/>
              </w:rPr>
              <w:t>F101</w:t>
            </w:r>
          </w:p>
        </w:tc>
        <w:tc>
          <w:tcPr>
            <w:tcW w:type="dxa" w:w="2484"/>
            <w:shd w:fill="FFFFFF"/>
            <w:tcMar>
              <w:top w:w="70" w:type="dxa"/>
              <w:bottom w:w="70" w:type="dxa"/>
              <w:left w:w="120" w:type="dxa"/>
              <w:right w:w="120" w:type="dxa"/>
            </w:tcMar>
          </w:tcPr>
          <w:p>
            <w:pPr>
              <w:jc w:val="left"/>
            </w:pPr>
            <w:r>
              <w:rPr>
                <w:rFonts w:ascii="Calibri" w:hAnsi="Calibri"/>
                <w:color w:val="1A202C"/>
                <w:sz w:val="19"/>
              </w:rPr>
              <w:t>Dr. Meera Sen</w:t>
            </w:r>
          </w:p>
        </w:tc>
        <w:tc>
          <w:tcPr>
            <w:tcW w:type="dxa" w:w="2484"/>
            <w:shd w:fill="FFFFFF"/>
            <w:tcMar>
              <w:top w:w="70" w:type="dxa"/>
              <w:bottom w:w="70" w:type="dxa"/>
              <w:left w:w="120" w:type="dxa"/>
              <w:right w:w="120" w:type="dxa"/>
            </w:tcMar>
          </w:tcPr>
          <w:p>
            <w:pPr>
              <w:jc w:val="left"/>
            </w:pPr>
            <w:r>
              <w:rPr>
                <w:rFonts w:ascii="Calibri" w:hAnsi="Calibri"/>
                <w:color w:val="1A202C"/>
                <w:sz w:val="19"/>
              </w:rPr>
              <w:t>Associate Professor</w:t>
            </w:r>
          </w:p>
        </w:tc>
        <w:tc>
          <w:tcPr>
            <w:tcW w:type="dxa" w:w="2484"/>
            <w:shd w:fill="FFFFFF"/>
            <w:tcMar>
              <w:top w:w="70" w:type="dxa"/>
              <w:bottom w:w="70" w:type="dxa"/>
              <w:left w:w="120" w:type="dxa"/>
              <w:right w:w="120" w:type="dxa"/>
            </w:tcMar>
          </w:tcPr>
          <w:p>
            <w:pPr>
              <w:jc w:val="left"/>
            </w:pPr>
            <w:r>
              <w:rPr>
                <w:rFonts w:ascii="Calibri" w:hAnsi="Calibri"/>
                <w:color w:val="1A202C"/>
                <w:sz w:val="19"/>
              </w:rPr>
              <w:t>Database Systems</w:t>
            </w:r>
          </w:p>
        </w:tc>
      </w:tr>
      <w:tr>
        <w:tc>
          <w:tcPr>
            <w:tcW w:type="dxa" w:w="2484"/>
            <w:shd w:fill="F8FAFC"/>
            <w:tcMar>
              <w:top w:w="70" w:type="dxa"/>
              <w:bottom w:w="70" w:type="dxa"/>
              <w:left w:w="120" w:type="dxa"/>
              <w:right w:w="120" w:type="dxa"/>
            </w:tcMar>
          </w:tcPr>
          <w:p>
            <w:pPr>
              <w:jc w:val="left"/>
            </w:pPr>
            <w:r>
              <w:rPr>
                <w:rFonts w:ascii="Calibri" w:hAnsi="Calibri"/>
                <w:color w:val="1A202C"/>
                <w:sz w:val="19"/>
              </w:rPr>
              <w:t>F102</w:t>
            </w:r>
          </w:p>
        </w:tc>
        <w:tc>
          <w:tcPr>
            <w:tcW w:type="dxa" w:w="2484"/>
            <w:shd w:fill="F8FAFC"/>
            <w:tcMar>
              <w:top w:w="70" w:type="dxa"/>
              <w:bottom w:w="70" w:type="dxa"/>
              <w:left w:w="120" w:type="dxa"/>
              <w:right w:w="120" w:type="dxa"/>
            </w:tcMar>
          </w:tcPr>
          <w:p>
            <w:pPr>
              <w:jc w:val="left"/>
            </w:pPr>
            <w:r>
              <w:rPr>
                <w:rFonts w:ascii="Calibri" w:hAnsi="Calibri"/>
                <w:color w:val="1A202C"/>
                <w:sz w:val="19"/>
              </w:rPr>
              <w:t>Dr. Amit Roy</w:t>
            </w:r>
          </w:p>
        </w:tc>
        <w:tc>
          <w:tcPr>
            <w:tcW w:type="dxa" w:w="2484"/>
            <w:shd w:fill="F8FAFC"/>
            <w:tcMar>
              <w:top w:w="70" w:type="dxa"/>
              <w:bottom w:w="70" w:type="dxa"/>
              <w:left w:w="120" w:type="dxa"/>
              <w:right w:w="120" w:type="dxa"/>
            </w:tcMar>
          </w:tcPr>
          <w:p>
            <w:pPr>
              <w:jc w:val="left"/>
            </w:pPr>
            <w:r>
              <w:rPr>
                <w:rFonts w:ascii="Calibri" w:hAnsi="Calibri"/>
                <w:color w:val="1A202C"/>
                <w:sz w:val="19"/>
              </w:rPr>
              <w:t>Assistant Professor</w:t>
            </w:r>
          </w:p>
        </w:tc>
        <w:tc>
          <w:tcPr>
            <w:tcW w:type="dxa" w:w="2484"/>
            <w:shd w:fill="F8FAFC"/>
            <w:tcMar>
              <w:top w:w="70" w:type="dxa"/>
              <w:bottom w:w="70" w:type="dxa"/>
              <w:left w:w="120" w:type="dxa"/>
              <w:right w:w="120" w:type="dxa"/>
            </w:tcMar>
          </w:tcPr>
          <w:p>
            <w:pPr>
              <w:jc w:val="left"/>
            </w:pPr>
            <w:r>
              <w:rPr>
                <w:rFonts w:ascii="Calibri" w:hAnsi="Calibri"/>
                <w:color w:val="1A202C"/>
                <w:sz w:val="19"/>
              </w:rPr>
              <w:t>Data Analytics</w:t>
            </w:r>
          </w:p>
        </w:tc>
      </w:tr>
    </w:tbl>
    <w:p>
      <w:pPr>
        <w:spacing w:after="80"/>
      </w:pPr>
    </w:p>
    <w:p>
      <w:pPr>
        <w:keepNext/>
        <w:spacing w:before="160" w:after="60"/>
      </w:pPr>
      <w:r>
        <w:rPr>
          <w:rFonts w:ascii="Calibri" w:hAnsi="Calibri"/>
          <w:b/>
          <w:color w:val="4A5568"/>
          <w:sz w:val="22"/>
        </w:rPr>
        <w:t>C. Courses Data</w:t>
      </w:r>
    </w:p>
    <w:tbl>
      <w:tblPr>
        <w:tblW w:type="auto" w:w="0"/>
        <w:jc w:val="center"/>
        <w:tblLayout w:type="autofit"/>
        <w:tblLook w:firstColumn="1" w:firstRow="1" w:lastColumn="0" w:lastRow="0" w:noHBand="0" w:noVBand="1" w:val="04A0"/>
        <w:tblBorders>
          <w:top w:val="single" w:sz="6" w:space="0" w:color="CBD5E1"/>
          <w:bottom w:val="single" w:sz="6" w:space="0" w:color="CBD5E1"/>
          <w:insideH w:val="single" w:sz="4" w:space="0" w:color="E2E8F0"/>
          <w:insideV w:val="none"/>
          <w:left w:val="none"/>
          <w:right w:val="none"/>
        </w:tblBorders>
      </w:tblPr>
      <w:tblGrid>
        <w:gridCol w:w="2484"/>
        <w:gridCol w:w="2484"/>
        <w:gridCol w:w="2484"/>
        <w:gridCol w:w="2484"/>
      </w:tblGrid>
      <w:tr>
        <w:tc>
          <w:tcPr>
            <w:tcW w:type="dxa" w:w="2484"/>
            <w:shd w:fill="1E293B"/>
            <w:tcMar>
              <w:top w:w="80" w:type="dxa"/>
              <w:bottom w:w="80" w:type="dxa"/>
              <w:left w:w="120" w:type="dxa"/>
              <w:right w:w="120" w:type="dxa"/>
            </w:tcMar>
          </w:tcPr>
          <w:p>
            <w:pPr>
              <w:jc w:val="left"/>
            </w:pPr>
            <w:r>
              <w:rPr>
                <w:rFonts w:ascii="Calibri" w:hAnsi="Calibri"/>
                <w:b/>
                <w:color w:val="FFFFFF"/>
                <w:sz w:val="20"/>
              </w:rPr>
              <w:t>Course Code</w:t>
            </w:r>
          </w:p>
        </w:tc>
        <w:tc>
          <w:tcPr>
            <w:tcW w:type="dxa" w:w="2484"/>
            <w:shd w:fill="1E293B"/>
            <w:tcMar>
              <w:top w:w="80" w:type="dxa"/>
              <w:bottom w:w="80" w:type="dxa"/>
              <w:left w:w="120" w:type="dxa"/>
              <w:right w:w="120" w:type="dxa"/>
            </w:tcMar>
          </w:tcPr>
          <w:p>
            <w:pPr>
              <w:jc w:val="left"/>
            </w:pPr>
            <w:r>
              <w:rPr>
                <w:rFonts w:ascii="Calibri" w:hAnsi="Calibri"/>
                <w:b/>
                <w:color w:val="FFFFFF"/>
                <w:sz w:val="20"/>
              </w:rPr>
              <w:t>Course Title</w:t>
            </w:r>
          </w:p>
        </w:tc>
        <w:tc>
          <w:tcPr>
            <w:tcW w:type="dxa" w:w="2484"/>
            <w:shd w:fill="1E293B"/>
            <w:tcMar>
              <w:top w:w="80" w:type="dxa"/>
              <w:bottom w:w="80" w:type="dxa"/>
              <w:left w:w="120" w:type="dxa"/>
              <w:right w:w="120" w:type="dxa"/>
            </w:tcMar>
          </w:tcPr>
          <w:p>
            <w:pPr>
              <w:jc w:val="left"/>
            </w:pPr>
            <w:r>
              <w:rPr>
                <w:rFonts w:ascii="Calibri" w:hAnsi="Calibri"/>
                <w:b/>
                <w:color w:val="FFFFFF"/>
                <w:sz w:val="20"/>
              </w:rPr>
              <w:t>Credits</w:t>
            </w:r>
          </w:p>
        </w:tc>
        <w:tc>
          <w:tcPr>
            <w:tcW w:type="dxa" w:w="2484"/>
            <w:shd w:fill="1E293B"/>
            <w:tcMar>
              <w:top w:w="80" w:type="dxa"/>
              <w:bottom w:w="80" w:type="dxa"/>
              <w:left w:w="120" w:type="dxa"/>
              <w:right w:w="120" w:type="dxa"/>
            </w:tcMar>
          </w:tcPr>
          <w:p>
            <w:pPr>
              <w:jc w:val="left"/>
            </w:pPr>
            <w:r>
              <w:rPr>
                <w:rFonts w:ascii="Calibri" w:hAnsi="Calibri"/>
                <w:b/>
                <w:color w:val="FFFFFF"/>
                <w:sz w:val="20"/>
              </w:rPr>
              <w:t>Level</w:t>
            </w:r>
          </w:p>
        </w:tc>
      </w:tr>
      <w:tr>
        <w:tc>
          <w:tcPr>
            <w:tcW w:type="dxa" w:w="2484"/>
            <w:shd w:fill="FFFFFF"/>
            <w:tcMar>
              <w:top w:w="70" w:type="dxa"/>
              <w:bottom w:w="70" w:type="dxa"/>
              <w:left w:w="120" w:type="dxa"/>
              <w:right w:w="120" w:type="dxa"/>
            </w:tcMar>
          </w:tcPr>
          <w:p>
            <w:pPr>
              <w:jc w:val="left"/>
            </w:pPr>
            <w:r>
              <w:rPr>
                <w:rFonts w:ascii="Calibri" w:hAnsi="Calibri"/>
                <w:color w:val="1A202C"/>
                <w:sz w:val="19"/>
              </w:rPr>
              <w:t>CS301</w:t>
            </w:r>
          </w:p>
        </w:tc>
        <w:tc>
          <w:tcPr>
            <w:tcW w:type="dxa" w:w="2484"/>
            <w:shd w:fill="FFFFFF"/>
            <w:tcMar>
              <w:top w:w="70" w:type="dxa"/>
              <w:bottom w:w="70" w:type="dxa"/>
              <w:left w:w="120" w:type="dxa"/>
              <w:right w:w="120" w:type="dxa"/>
            </w:tcMar>
          </w:tcPr>
          <w:p>
            <w:pPr>
              <w:jc w:val="left"/>
            </w:pPr>
            <w:r>
              <w:rPr>
                <w:rFonts w:ascii="Calibri" w:hAnsi="Calibri"/>
                <w:color w:val="1A202C"/>
                <w:sz w:val="19"/>
              </w:rPr>
              <w:t>Graph Analytics</w:t>
            </w:r>
          </w:p>
        </w:tc>
        <w:tc>
          <w:tcPr>
            <w:tcW w:type="dxa" w:w="2484"/>
            <w:shd w:fill="FFFFFF"/>
            <w:tcMar>
              <w:top w:w="70" w:type="dxa"/>
              <w:bottom w:w="70" w:type="dxa"/>
              <w:left w:w="120" w:type="dxa"/>
              <w:right w:w="120" w:type="dxa"/>
            </w:tcMar>
          </w:tcPr>
          <w:p>
            <w:pPr>
              <w:jc w:val="left"/>
            </w:pPr>
            <w:r>
              <w:rPr>
                <w:rFonts w:ascii="Calibri" w:hAnsi="Calibri"/>
                <w:color w:val="1A202C"/>
                <w:sz w:val="19"/>
              </w:rPr>
              <w:t>3</w:t>
            </w:r>
          </w:p>
        </w:tc>
        <w:tc>
          <w:tcPr>
            <w:tcW w:type="dxa" w:w="2484"/>
            <w:shd w:fill="FFFFFF"/>
            <w:tcMar>
              <w:top w:w="70" w:type="dxa"/>
              <w:bottom w:w="70" w:type="dxa"/>
              <w:left w:w="120" w:type="dxa"/>
              <w:right w:w="120" w:type="dxa"/>
            </w:tcMar>
          </w:tcPr>
          <w:p>
            <w:pPr>
              <w:jc w:val="left"/>
            </w:pPr>
            <w:r>
              <w:rPr>
                <w:rFonts w:ascii="Calibri" w:hAnsi="Calibri"/>
                <w:color w:val="1A202C"/>
                <w:sz w:val="19"/>
              </w:rPr>
              <w:t>Advanced</w:t>
            </w:r>
          </w:p>
        </w:tc>
      </w:tr>
      <w:tr>
        <w:tc>
          <w:tcPr>
            <w:tcW w:type="dxa" w:w="2484"/>
            <w:shd w:fill="F8FAFC"/>
            <w:tcMar>
              <w:top w:w="70" w:type="dxa"/>
              <w:bottom w:w="70" w:type="dxa"/>
              <w:left w:w="120" w:type="dxa"/>
              <w:right w:w="120" w:type="dxa"/>
            </w:tcMar>
          </w:tcPr>
          <w:p>
            <w:pPr>
              <w:jc w:val="left"/>
            </w:pPr>
            <w:r>
              <w:rPr>
                <w:rFonts w:ascii="Calibri" w:hAnsi="Calibri"/>
                <w:color w:val="1A202C"/>
                <w:sz w:val="19"/>
              </w:rPr>
              <w:t>CS302</w:t>
            </w:r>
          </w:p>
        </w:tc>
        <w:tc>
          <w:tcPr>
            <w:tcW w:type="dxa" w:w="2484"/>
            <w:shd w:fill="F8FAFC"/>
            <w:tcMar>
              <w:top w:w="70" w:type="dxa"/>
              <w:bottom w:w="70" w:type="dxa"/>
              <w:left w:w="120" w:type="dxa"/>
              <w:right w:w="120" w:type="dxa"/>
            </w:tcMar>
          </w:tcPr>
          <w:p>
            <w:pPr>
              <w:jc w:val="left"/>
            </w:pPr>
            <w:r>
              <w:rPr>
                <w:rFonts w:ascii="Calibri" w:hAnsi="Calibri"/>
                <w:color w:val="1A202C"/>
                <w:sz w:val="19"/>
              </w:rPr>
              <w:t>Database Management Systems</w:t>
            </w:r>
          </w:p>
        </w:tc>
        <w:tc>
          <w:tcPr>
            <w:tcW w:type="dxa" w:w="2484"/>
            <w:shd w:fill="F8FAFC"/>
            <w:tcMar>
              <w:top w:w="70" w:type="dxa"/>
              <w:bottom w:w="70" w:type="dxa"/>
              <w:left w:w="120" w:type="dxa"/>
              <w:right w:w="120" w:type="dxa"/>
            </w:tcMar>
          </w:tcPr>
          <w:p>
            <w:pPr>
              <w:jc w:val="left"/>
            </w:pPr>
            <w:r>
              <w:rPr>
                <w:rFonts w:ascii="Calibri" w:hAnsi="Calibri"/>
                <w:color w:val="1A202C"/>
                <w:sz w:val="19"/>
              </w:rPr>
              <w:t>4</w:t>
            </w:r>
          </w:p>
        </w:tc>
        <w:tc>
          <w:tcPr>
            <w:tcW w:type="dxa" w:w="2484"/>
            <w:shd w:fill="F8FAFC"/>
            <w:tcMar>
              <w:top w:w="70" w:type="dxa"/>
              <w:bottom w:w="70" w:type="dxa"/>
              <w:left w:w="120" w:type="dxa"/>
              <w:right w:w="120" w:type="dxa"/>
            </w:tcMar>
          </w:tcPr>
          <w:p>
            <w:pPr>
              <w:jc w:val="left"/>
            </w:pPr>
            <w:r>
              <w:rPr>
                <w:rFonts w:ascii="Calibri" w:hAnsi="Calibri"/>
                <w:color w:val="1A202C"/>
                <w:sz w:val="19"/>
              </w:rPr>
              <w:t>Core</w:t>
            </w:r>
          </w:p>
        </w:tc>
      </w:tr>
      <w:tr>
        <w:tc>
          <w:tcPr>
            <w:tcW w:type="dxa" w:w="2484"/>
            <w:shd w:fill="FFFFFF"/>
            <w:tcMar>
              <w:top w:w="70" w:type="dxa"/>
              <w:bottom w:w="70" w:type="dxa"/>
              <w:left w:w="120" w:type="dxa"/>
              <w:right w:w="120" w:type="dxa"/>
            </w:tcMar>
          </w:tcPr>
          <w:p>
            <w:pPr>
              <w:jc w:val="left"/>
            </w:pPr>
            <w:r>
              <w:rPr>
                <w:rFonts w:ascii="Calibri" w:hAnsi="Calibri"/>
                <w:color w:val="1A202C"/>
                <w:sz w:val="19"/>
              </w:rPr>
              <w:t>CS303</w:t>
            </w:r>
          </w:p>
        </w:tc>
        <w:tc>
          <w:tcPr>
            <w:tcW w:type="dxa" w:w="2484"/>
            <w:shd w:fill="FFFFFF"/>
            <w:tcMar>
              <w:top w:w="70" w:type="dxa"/>
              <w:bottom w:w="70" w:type="dxa"/>
              <w:left w:w="120" w:type="dxa"/>
              <w:right w:w="120" w:type="dxa"/>
            </w:tcMar>
          </w:tcPr>
          <w:p>
            <w:pPr>
              <w:jc w:val="left"/>
            </w:pPr>
            <w:r>
              <w:rPr>
                <w:rFonts w:ascii="Calibri" w:hAnsi="Calibri"/>
                <w:color w:val="1A202C"/>
                <w:sz w:val="19"/>
              </w:rPr>
              <w:t>Data Mining</w:t>
            </w:r>
          </w:p>
        </w:tc>
        <w:tc>
          <w:tcPr>
            <w:tcW w:type="dxa" w:w="2484"/>
            <w:shd w:fill="FFFFFF"/>
            <w:tcMar>
              <w:top w:w="70" w:type="dxa"/>
              <w:bottom w:w="70" w:type="dxa"/>
              <w:left w:w="120" w:type="dxa"/>
              <w:right w:w="120" w:type="dxa"/>
            </w:tcMar>
          </w:tcPr>
          <w:p>
            <w:pPr>
              <w:jc w:val="left"/>
            </w:pPr>
            <w:r>
              <w:rPr>
                <w:rFonts w:ascii="Calibri" w:hAnsi="Calibri"/>
                <w:color w:val="1A202C"/>
                <w:sz w:val="19"/>
              </w:rPr>
              <w:t>3</w:t>
            </w:r>
          </w:p>
        </w:tc>
        <w:tc>
          <w:tcPr>
            <w:tcW w:type="dxa" w:w="2484"/>
            <w:shd w:fill="FFFFFF"/>
            <w:tcMar>
              <w:top w:w="70" w:type="dxa"/>
              <w:bottom w:w="70" w:type="dxa"/>
              <w:left w:w="120" w:type="dxa"/>
              <w:right w:w="120" w:type="dxa"/>
            </w:tcMar>
          </w:tcPr>
          <w:p>
            <w:pPr>
              <w:jc w:val="left"/>
            </w:pPr>
            <w:r>
              <w:rPr>
                <w:rFonts w:ascii="Calibri" w:hAnsi="Calibri"/>
                <w:color w:val="1A202C"/>
                <w:sz w:val="19"/>
              </w:rPr>
              <w:t>Advanced</w:t>
            </w:r>
          </w:p>
        </w:tc>
      </w:tr>
      <w:tr>
        <w:tc>
          <w:tcPr>
            <w:tcW w:type="dxa" w:w="2484"/>
            <w:shd w:fill="F8FAFC"/>
            <w:tcMar>
              <w:top w:w="70" w:type="dxa"/>
              <w:bottom w:w="70" w:type="dxa"/>
              <w:left w:w="120" w:type="dxa"/>
              <w:right w:w="120" w:type="dxa"/>
            </w:tcMar>
          </w:tcPr>
          <w:p>
            <w:pPr>
              <w:jc w:val="left"/>
            </w:pPr>
            <w:r>
              <w:rPr>
                <w:rFonts w:ascii="Calibri" w:hAnsi="Calibri"/>
                <w:color w:val="1A202C"/>
                <w:sz w:val="19"/>
              </w:rPr>
              <w:t>CS304</w:t>
            </w:r>
          </w:p>
        </w:tc>
        <w:tc>
          <w:tcPr>
            <w:tcW w:type="dxa" w:w="2484"/>
            <w:shd w:fill="F8FAFC"/>
            <w:tcMar>
              <w:top w:w="70" w:type="dxa"/>
              <w:bottom w:w="70" w:type="dxa"/>
              <w:left w:w="120" w:type="dxa"/>
              <w:right w:w="120" w:type="dxa"/>
            </w:tcMar>
          </w:tcPr>
          <w:p>
            <w:pPr>
              <w:jc w:val="left"/>
            </w:pPr>
            <w:r>
              <w:rPr>
                <w:rFonts w:ascii="Calibri" w:hAnsi="Calibri"/>
                <w:color w:val="1A202C"/>
                <w:sz w:val="19"/>
              </w:rPr>
              <w:t>Big Data Analytics</w:t>
            </w:r>
          </w:p>
        </w:tc>
        <w:tc>
          <w:tcPr>
            <w:tcW w:type="dxa" w:w="2484"/>
            <w:shd w:fill="F8FAFC"/>
            <w:tcMar>
              <w:top w:w="70" w:type="dxa"/>
              <w:bottom w:w="70" w:type="dxa"/>
              <w:left w:w="120" w:type="dxa"/>
              <w:right w:w="120" w:type="dxa"/>
            </w:tcMar>
          </w:tcPr>
          <w:p>
            <w:pPr>
              <w:jc w:val="left"/>
            </w:pPr>
            <w:r>
              <w:rPr>
                <w:rFonts w:ascii="Calibri" w:hAnsi="Calibri"/>
                <w:color w:val="1A202C"/>
                <w:sz w:val="19"/>
              </w:rPr>
              <w:t>4</w:t>
            </w:r>
          </w:p>
        </w:tc>
        <w:tc>
          <w:tcPr>
            <w:tcW w:type="dxa" w:w="2484"/>
            <w:shd w:fill="F8FAFC"/>
            <w:tcMar>
              <w:top w:w="70" w:type="dxa"/>
              <w:bottom w:w="70" w:type="dxa"/>
              <w:left w:w="120" w:type="dxa"/>
              <w:right w:w="120" w:type="dxa"/>
            </w:tcMar>
          </w:tcPr>
          <w:p>
            <w:pPr>
              <w:jc w:val="left"/>
            </w:pPr>
            <w:r>
              <w:rPr>
                <w:rFonts w:ascii="Calibri" w:hAnsi="Calibri"/>
                <w:color w:val="1A202C"/>
                <w:sz w:val="19"/>
              </w:rPr>
              <w:t>Advanced</w:t>
            </w:r>
          </w:p>
        </w:tc>
      </w:tr>
      <w:tr>
        <w:tc>
          <w:tcPr>
            <w:tcW w:type="dxa" w:w="2484"/>
            <w:shd w:fill="FFFFFF"/>
            <w:tcMar>
              <w:top w:w="70" w:type="dxa"/>
              <w:bottom w:w="70" w:type="dxa"/>
              <w:left w:w="120" w:type="dxa"/>
              <w:right w:w="120" w:type="dxa"/>
            </w:tcMar>
          </w:tcPr>
          <w:p>
            <w:pPr>
              <w:jc w:val="left"/>
            </w:pPr>
            <w:r>
              <w:rPr>
                <w:rFonts w:ascii="Calibri" w:hAnsi="Calibri"/>
                <w:color w:val="1A202C"/>
                <w:sz w:val="19"/>
              </w:rPr>
              <w:t>CS305</w:t>
            </w:r>
          </w:p>
        </w:tc>
        <w:tc>
          <w:tcPr>
            <w:tcW w:type="dxa" w:w="2484"/>
            <w:shd w:fill="FFFFFF"/>
            <w:tcMar>
              <w:top w:w="70" w:type="dxa"/>
              <w:bottom w:w="70" w:type="dxa"/>
              <w:left w:w="120" w:type="dxa"/>
              <w:right w:w="120" w:type="dxa"/>
            </w:tcMar>
          </w:tcPr>
          <w:p>
            <w:pPr>
              <w:jc w:val="left"/>
            </w:pPr>
            <w:r>
              <w:rPr>
                <w:rFonts w:ascii="Calibri" w:hAnsi="Calibri"/>
                <w:color w:val="1A202C"/>
                <w:sz w:val="19"/>
              </w:rPr>
              <w:t>NoSQL Databases</w:t>
            </w:r>
          </w:p>
        </w:tc>
        <w:tc>
          <w:tcPr>
            <w:tcW w:type="dxa" w:w="2484"/>
            <w:shd w:fill="FFFFFF"/>
            <w:tcMar>
              <w:top w:w="70" w:type="dxa"/>
              <w:bottom w:w="70" w:type="dxa"/>
              <w:left w:w="120" w:type="dxa"/>
              <w:right w:w="120" w:type="dxa"/>
            </w:tcMar>
          </w:tcPr>
          <w:p>
            <w:pPr>
              <w:jc w:val="left"/>
            </w:pPr>
            <w:r>
              <w:rPr>
                <w:rFonts w:ascii="Calibri" w:hAnsi="Calibri"/>
                <w:color w:val="1A202C"/>
                <w:sz w:val="19"/>
              </w:rPr>
              <w:t>3</w:t>
            </w:r>
          </w:p>
        </w:tc>
        <w:tc>
          <w:tcPr>
            <w:tcW w:type="dxa" w:w="2484"/>
            <w:shd w:fill="FFFFFF"/>
            <w:tcMar>
              <w:top w:w="70" w:type="dxa"/>
              <w:bottom w:w="70" w:type="dxa"/>
              <w:left w:w="120" w:type="dxa"/>
              <w:right w:w="120" w:type="dxa"/>
            </w:tcMar>
          </w:tcPr>
          <w:p>
            <w:pPr>
              <w:jc w:val="left"/>
            </w:pPr>
            <w:r>
              <w:rPr>
                <w:rFonts w:ascii="Calibri" w:hAnsi="Calibri"/>
                <w:color w:val="1A202C"/>
                <w:sz w:val="19"/>
              </w:rPr>
              <w:t>Core</w:t>
            </w:r>
          </w:p>
        </w:tc>
      </w:tr>
    </w:tbl>
    <w:p>
      <w:pPr>
        <w:spacing w:after="80"/>
      </w:pPr>
    </w:p>
    <w:p>
      <w:pPr>
        <w:keepNext/>
        <w:spacing w:before="160" w:after="60"/>
      </w:pPr>
      <w:r>
        <w:rPr>
          <w:rFonts w:ascii="Calibri" w:hAnsi="Calibri"/>
          <w:b/>
          <w:color w:val="4A5568"/>
          <w:sz w:val="22"/>
        </w:rPr>
        <w:t>D. Department Data</w:t>
      </w:r>
    </w:p>
    <w:tbl>
      <w:tblPr>
        <w:tblW w:type="auto" w:w="0"/>
        <w:jc w:val="center"/>
        <w:tblLayout w:type="autofit"/>
        <w:tblLook w:firstColumn="1" w:firstRow="1" w:lastColumn="0" w:lastRow="0" w:noHBand="0" w:noVBand="1" w:val="04A0"/>
        <w:tblBorders>
          <w:top w:val="single" w:sz="6" w:space="0" w:color="CBD5E1"/>
          <w:bottom w:val="single" w:sz="6" w:space="0" w:color="CBD5E1"/>
          <w:insideH w:val="single" w:sz="4" w:space="0" w:color="E2E8F0"/>
          <w:insideV w:val="none"/>
          <w:left w:val="none"/>
          <w:right w:val="none"/>
        </w:tblBorders>
      </w:tblPr>
      <w:tblGrid>
        <w:gridCol w:w="3312"/>
        <w:gridCol w:w="3312"/>
        <w:gridCol w:w="3312"/>
      </w:tblGrid>
      <w:tr>
        <w:tc>
          <w:tcPr>
            <w:tcW w:type="dxa" w:w="3312"/>
            <w:shd w:fill="1E293B"/>
            <w:tcMar>
              <w:top w:w="80" w:type="dxa"/>
              <w:bottom w:w="80" w:type="dxa"/>
              <w:left w:w="120" w:type="dxa"/>
              <w:right w:w="120" w:type="dxa"/>
            </w:tcMar>
          </w:tcPr>
          <w:p>
            <w:pPr>
              <w:jc w:val="left"/>
            </w:pPr>
            <w:r>
              <w:rPr>
                <w:rFonts w:ascii="Calibri" w:hAnsi="Calibri"/>
                <w:b/>
                <w:color w:val="FFFFFF"/>
                <w:sz w:val="20"/>
              </w:rPr>
              <w:t>Department ID</w:t>
            </w:r>
          </w:p>
        </w:tc>
        <w:tc>
          <w:tcPr>
            <w:tcW w:type="dxa" w:w="3312"/>
            <w:shd w:fill="1E293B"/>
            <w:tcMar>
              <w:top w:w="80" w:type="dxa"/>
              <w:bottom w:w="80" w:type="dxa"/>
              <w:left w:w="120" w:type="dxa"/>
              <w:right w:w="120" w:type="dxa"/>
            </w:tcMar>
          </w:tcPr>
          <w:p>
            <w:pPr>
              <w:jc w:val="left"/>
            </w:pPr>
            <w:r>
              <w:rPr>
                <w:rFonts w:ascii="Calibri" w:hAnsi="Calibri"/>
                <w:b/>
                <w:color w:val="FFFFFF"/>
                <w:sz w:val="20"/>
              </w:rPr>
              <w:t>Department Name</w:t>
            </w:r>
          </w:p>
        </w:tc>
        <w:tc>
          <w:tcPr>
            <w:tcW w:type="dxa" w:w="3312"/>
            <w:shd w:fill="1E293B"/>
            <w:tcMar>
              <w:top w:w="80" w:type="dxa"/>
              <w:bottom w:w="80" w:type="dxa"/>
              <w:left w:w="120" w:type="dxa"/>
              <w:right w:w="120" w:type="dxa"/>
            </w:tcMar>
          </w:tcPr>
          <w:p>
            <w:pPr>
              <w:jc w:val="left"/>
            </w:pPr>
            <w:r>
              <w:rPr>
                <w:rFonts w:ascii="Calibri" w:hAnsi="Calibri"/>
                <w:b/>
                <w:color w:val="FFFFFF"/>
                <w:sz w:val="20"/>
              </w:rPr>
              <w:t>Building</w:t>
            </w:r>
          </w:p>
        </w:tc>
      </w:tr>
      <w:tr>
        <w:tc>
          <w:tcPr>
            <w:tcW w:type="dxa" w:w="3312"/>
            <w:shd w:fill="FFFFFF"/>
            <w:tcMar>
              <w:top w:w="70" w:type="dxa"/>
              <w:bottom w:w="70" w:type="dxa"/>
              <w:left w:w="120" w:type="dxa"/>
              <w:right w:w="120" w:type="dxa"/>
            </w:tcMar>
          </w:tcPr>
          <w:p>
            <w:pPr>
              <w:jc w:val="left"/>
            </w:pPr>
            <w:r>
              <w:rPr>
                <w:rFonts w:ascii="Calibri" w:hAnsi="Calibri"/>
                <w:color w:val="1A202C"/>
                <w:sz w:val="19"/>
              </w:rPr>
              <w:t>D101</w:t>
            </w:r>
          </w:p>
        </w:tc>
        <w:tc>
          <w:tcPr>
            <w:tcW w:type="dxa" w:w="3312"/>
            <w:shd w:fill="FFFFFF"/>
            <w:tcMar>
              <w:top w:w="70" w:type="dxa"/>
              <w:bottom w:w="70" w:type="dxa"/>
              <w:left w:w="120" w:type="dxa"/>
              <w:right w:w="120" w:type="dxa"/>
            </w:tcMar>
          </w:tcPr>
          <w:p>
            <w:pPr>
              <w:jc w:val="left"/>
            </w:pPr>
            <w:r>
              <w:rPr>
                <w:rFonts w:ascii="Calibri" w:hAnsi="Calibri"/>
                <w:color w:val="1A202C"/>
                <w:sz w:val="19"/>
              </w:rPr>
              <w:t>Computer Science</w:t>
            </w:r>
          </w:p>
        </w:tc>
        <w:tc>
          <w:tcPr>
            <w:tcW w:type="dxa" w:w="3312"/>
            <w:shd w:fill="FFFFFF"/>
            <w:tcMar>
              <w:top w:w="70" w:type="dxa"/>
              <w:bottom w:w="70" w:type="dxa"/>
              <w:left w:w="120" w:type="dxa"/>
              <w:right w:w="120" w:type="dxa"/>
            </w:tcMar>
          </w:tcPr>
          <w:p>
            <w:pPr>
              <w:jc w:val="left"/>
            </w:pPr>
            <w:r>
              <w:rPr>
                <w:rFonts w:ascii="Calibri" w:hAnsi="Calibri"/>
                <w:color w:val="1A202C"/>
                <w:sz w:val="19"/>
              </w:rPr>
              <w:t>Block A</w:t>
            </w:r>
          </w:p>
        </w:tc>
      </w:tr>
      <w:tr>
        <w:tc>
          <w:tcPr>
            <w:tcW w:type="dxa" w:w="3312"/>
            <w:shd w:fill="F8FAFC"/>
            <w:tcMar>
              <w:top w:w="70" w:type="dxa"/>
              <w:bottom w:w="70" w:type="dxa"/>
              <w:left w:w="120" w:type="dxa"/>
              <w:right w:w="120" w:type="dxa"/>
            </w:tcMar>
          </w:tcPr>
          <w:p>
            <w:pPr>
              <w:jc w:val="left"/>
            </w:pPr>
            <w:r>
              <w:rPr>
                <w:rFonts w:ascii="Calibri" w:hAnsi="Calibri"/>
                <w:color w:val="1A202C"/>
                <w:sz w:val="19"/>
              </w:rPr>
              <w:t>D102</w:t>
            </w:r>
          </w:p>
        </w:tc>
        <w:tc>
          <w:tcPr>
            <w:tcW w:type="dxa" w:w="3312"/>
            <w:shd w:fill="F8FAFC"/>
            <w:tcMar>
              <w:top w:w="70" w:type="dxa"/>
              <w:bottom w:w="70" w:type="dxa"/>
              <w:left w:w="120" w:type="dxa"/>
              <w:right w:w="120" w:type="dxa"/>
            </w:tcMar>
          </w:tcPr>
          <w:p>
            <w:pPr>
              <w:jc w:val="left"/>
            </w:pPr>
            <w:r>
              <w:rPr>
                <w:rFonts w:ascii="Calibri" w:hAnsi="Calibri"/>
                <w:color w:val="1A202C"/>
                <w:sz w:val="19"/>
              </w:rPr>
              <w:t>Information Technology</w:t>
            </w:r>
          </w:p>
        </w:tc>
        <w:tc>
          <w:tcPr>
            <w:tcW w:type="dxa" w:w="3312"/>
            <w:shd w:fill="F8FAFC"/>
            <w:tcMar>
              <w:top w:w="70" w:type="dxa"/>
              <w:bottom w:w="70" w:type="dxa"/>
              <w:left w:w="120" w:type="dxa"/>
              <w:right w:w="120" w:type="dxa"/>
            </w:tcMar>
          </w:tcPr>
          <w:p>
            <w:pPr>
              <w:jc w:val="left"/>
            </w:pPr>
            <w:r>
              <w:rPr>
                <w:rFonts w:ascii="Calibri" w:hAnsi="Calibri"/>
                <w:color w:val="1A202C"/>
                <w:sz w:val="19"/>
              </w:rPr>
              <w:t>Block B</w:t>
            </w:r>
          </w:p>
        </w:tc>
      </w:tr>
    </w:tbl>
    <w:p>
      <w:pPr>
        <w:spacing w:after="80"/>
      </w:pPr>
    </w:p>
    <w:p>
      <w:pPr>
        <w:keepNext/>
        <w:spacing w:before="240" w:after="80"/>
      </w:pPr>
      <w:r>
        <w:rPr>
          <w:rFonts w:ascii="Calibri" w:hAnsi="Calibri"/>
          <w:b/>
          <w:color w:val="0A2540"/>
          <w:sz w:val="25"/>
        </w:rPr>
        <w:t>1.2 Relationships to Create</w:t>
      </w:r>
    </w:p>
    <w:tbl>
      <w:tblPr>
        <w:tblW w:type="auto" w:w="0"/>
        <w:jc w:val="center"/>
        <w:tblLayout w:type="autofit"/>
        <w:tblLook w:firstColumn="1" w:firstRow="1" w:lastColumn="0" w:lastRow="0" w:noHBand="0" w:noVBand="1" w:val="04A0"/>
        <w:tblBorders>
          <w:top w:val="single" w:sz="6" w:space="0" w:color="CBD5E1"/>
          <w:bottom w:val="single" w:sz="6" w:space="0" w:color="CBD5E1"/>
          <w:insideH w:val="single" w:sz="4" w:space="0" w:color="E2E8F0"/>
          <w:insideV w:val="none"/>
          <w:left w:val="none"/>
          <w:right w:val="none"/>
        </w:tblBorders>
      </w:tblPr>
      <w:tblGrid>
        <w:gridCol w:w="3312"/>
        <w:gridCol w:w="3312"/>
        <w:gridCol w:w="3312"/>
      </w:tblGrid>
      <w:tr>
        <w:tc>
          <w:tcPr>
            <w:tcW w:type="dxa" w:w="3312"/>
            <w:shd w:fill="1E293B"/>
            <w:tcMar>
              <w:top w:w="80" w:type="dxa"/>
              <w:bottom w:w="80" w:type="dxa"/>
              <w:left w:w="120" w:type="dxa"/>
              <w:right w:w="120" w:type="dxa"/>
            </w:tcMar>
          </w:tcPr>
          <w:p>
            <w:pPr>
              <w:jc w:val="left"/>
            </w:pPr>
            <w:r>
              <w:rPr>
                <w:rFonts w:ascii="Calibri" w:hAnsi="Calibri"/>
                <w:b/>
                <w:color w:val="FFFFFF"/>
                <w:sz w:val="20"/>
              </w:rPr>
              <w:t>Relationship</w:t>
            </w:r>
          </w:p>
        </w:tc>
        <w:tc>
          <w:tcPr>
            <w:tcW w:type="dxa" w:w="3312"/>
            <w:shd w:fill="1E293B"/>
            <w:tcMar>
              <w:top w:w="80" w:type="dxa"/>
              <w:bottom w:w="80" w:type="dxa"/>
              <w:left w:w="120" w:type="dxa"/>
              <w:right w:w="120" w:type="dxa"/>
            </w:tcMar>
          </w:tcPr>
          <w:p>
            <w:pPr>
              <w:jc w:val="left"/>
            </w:pPr>
            <w:r>
              <w:rPr>
                <w:rFonts w:ascii="Calibri" w:hAnsi="Calibri"/>
                <w:b/>
                <w:color w:val="FFFFFF"/>
                <w:sz w:val="20"/>
              </w:rPr>
              <w:t>Direction</w:t>
            </w:r>
          </w:p>
        </w:tc>
        <w:tc>
          <w:tcPr>
            <w:tcW w:type="dxa" w:w="3312"/>
            <w:shd w:fill="1E293B"/>
            <w:tcMar>
              <w:top w:w="80" w:type="dxa"/>
              <w:bottom w:w="80" w:type="dxa"/>
              <w:left w:w="120" w:type="dxa"/>
              <w:right w:w="120" w:type="dxa"/>
            </w:tcMar>
          </w:tcPr>
          <w:p>
            <w:pPr>
              <w:jc w:val="left"/>
            </w:pPr>
            <w:r>
              <w:rPr>
                <w:rFonts w:ascii="Calibri" w:hAnsi="Calibri"/>
                <w:b/>
                <w:color w:val="FFFFFF"/>
                <w:sz w:val="20"/>
              </w:rPr>
              <w:t>Semantic Meaning</w:t>
            </w:r>
          </w:p>
        </w:tc>
      </w:tr>
      <w:tr>
        <w:tc>
          <w:tcPr>
            <w:tcW w:type="dxa" w:w="3312"/>
            <w:shd w:fill="FFFFFF"/>
            <w:tcMar>
              <w:top w:w="70" w:type="dxa"/>
              <w:bottom w:w="70" w:type="dxa"/>
              <w:left w:w="120" w:type="dxa"/>
              <w:right w:w="120" w:type="dxa"/>
            </w:tcMar>
          </w:tcPr>
          <w:p>
            <w:pPr>
              <w:jc w:val="left"/>
            </w:pPr>
            <w:r>
              <w:rPr>
                <w:rFonts w:ascii="Calibri" w:hAnsi="Calibri"/>
                <w:color w:val="1A202C"/>
                <w:sz w:val="19"/>
              </w:rPr>
              <w:t>ENROLLED_IN</w:t>
            </w:r>
          </w:p>
        </w:tc>
        <w:tc>
          <w:tcPr>
            <w:tcW w:type="dxa" w:w="3312"/>
            <w:shd w:fill="FFFFFF"/>
            <w:tcMar>
              <w:top w:w="70" w:type="dxa"/>
              <w:bottom w:w="70" w:type="dxa"/>
              <w:left w:w="120" w:type="dxa"/>
              <w:right w:w="120" w:type="dxa"/>
            </w:tcMar>
          </w:tcPr>
          <w:p>
            <w:pPr>
              <w:jc w:val="left"/>
            </w:pPr>
            <w:r>
              <w:rPr>
                <w:rFonts w:ascii="Calibri" w:hAnsi="Calibri"/>
                <w:color w:val="1A202C"/>
                <w:sz w:val="19"/>
              </w:rPr>
              <w:t>Student → Course</w:t>
            </w:r>
          </w:p>
        </w:tc>
        <w:tc>
          <w:tcPr>
            <w:tcW w:type="dxa" w:w="3312"/>
            <w:shd w:fill="FFFFFF"/>
            <w:tcMar>
              <w:top w:w="70" w:type="dxa"/>
              <w:bottom w:w="70" w:type="dxa"/>
              <w:left w:w="120" w:type="dxa"/>
              <w:right w:w="120" w:type="dxa"/>
            </w:tcMar>
          </w:tcPr>
          <w:p>
            <w:pPr>
              <w:jc w:val="left"/>
            </w:pPr>
            <w:r>
              <w:rPr>
                <w:rFonts w:ascii="Calibri" w:hAnsi="Calibri"/>
                <w:color w:val="1A202C"/>
                <w:sz w:val="19"/>
              </w:rPr>
              <w:t>Student enrolment in a course</w:t>
            </w:r>
          </w:p>
        </w:tc>
      </w:tr>
      <w:tr>
        <w:tc>
          <w:tcPr>
            <w:tcW w:type="dxa" w:w="3312"/>
            <w:shd w:fill="F8FAFC"/>
            <w:tcMar>
              <w:top w:w="70" w:type="dxa"/>
              <w:bottom w:w="70" w:type="dxa"/>
              <w:left w:w="120" w:type="dxa"/>
              <w:right w:w="120" w:type="dxa"/>
            </w:tcMar>
          </w:tcPr>
          <w:p>
            <w:pPr>
              <w:jc w:val="left"/>
            </w:pPr>
            <w:r>
              <w:rPr>
                <w:rFonts w:ascii="Calibri" w:hAnsi="Calibri"/>
                <w:color w:val="1A202C"/>
                <w:sz w:val="19"/>
              </w:rPr>
              <w:t>TEACHES</w:t>
            </w:r>
          </w:p>
        </w:tc>
        <w:tc>
          <w:tcPr>
            <w:tcW w:type="dxa" w:w="3312"/>
            <w:shd w:fill="F8FAFC"/>
            <w:tcMar>
              <w:top w:w="70" w:type="dxa"/>
              <w:bottom w:w="70" w:type="dxa"/>
              <w:left w:w="120" w:type="dxa"/>
              <w:right w:w="120" w:type="dxa"/>
            </w:tcMar>
          </w:tcPr>
          <w:p>
            <w:pPr>
              <w:jc w:val="left"/>
            </w:pPr>
            <w:r>
              <w:rPr>
                <w:rFonts w:ascii="Calibri" w:hAnsi="Calibri"/>
                <w:color w:val="1A202C"/>
                <w:sz w:val="19"/>
              </w:rPr>
              <w:t>Faculty → Course</w:t>
            </w:r>
          </w:p>
        </w:tc>
        <w:tc>
          <w:tcPr>
            <w:tcW w:type="dxa" w:w="3312"/>
            <w:shd w:fill="F8FAFC"/>
            <w:tcMar>
              <w:top w:w="70" w:type="dxa"/>
              <w:bottom w:w="70" w:type="dxa"/>
              <w:left w:w="120" w:type="dxa"/>
              <w:right w:w="120" w:type="dxa"/>
            </w:tcMar>
          </w:tcPr>
          <w:p>
            <w:pPr>
              <w:jc w:val="left"/>
            </w:pPr>
            <w:r>
              <w:rPr>
                <w:rFonts w:ascii="Calibri" w:hAnsi="Calibri"/>
                <w:color w:val="1A202C"/>
                <w:sz w:val="19"/>
              </w:rPr>
              <w:t>Faculty member teaching a course</w:t>
            </w:r>
          </w:p>
        </w:tc>
      </w:tr>
      <w:tr>
        <w:tc>
          <w:tcPr>
            <w:tcW w:type="dxa" w:w="3312"/>
            <w:shd w:fill="FFFFFF"/>
            <w:tcMar>
              <w:top w:w="70" w:type="dxa"/>
              <w:bottom w:w="70" w:type="dxa"/>
              <w:left w:w="120" w:type="dxa"/>
              <w:right w:w="120" w:type="dxa"/>
            </w:tcMar>
          </w:tcPr>
          <w:p>
            <w:pPr>
              <w:jc w:val="left"/>
            </w:pPr>
            <w:r>
              <w:rPr>
                <w:rFonts w:ascii="Calibri" w:hAnsi="Calibri"/>
                <w:color w:val="1A202C"/>
                <w:sz w:val="19"/>
              </w:rPr>
              <w:t>BELONGS_TO</w:t>
            </w:r>
          </w:p>
        </w:tc>
        <w:tc>
          <w:tcPr>
            <w:tcW w:type="dxa" w:w="3312"/>
            <w:shd w:fill="FFFFFF"/>
            <w:tcMar>
              <w:top w:w="70" w:type="dxa"/>
              <w:bottom w:w="70" w:type="dxa"/>
              <w:left w:w="120" w:type="dxa"/>
              <w:right w:w="120" w:type="dxa"/>
            </w:tcMar>
          </w:tcPr>
          <w:p>
            <w:pPr>
              <w:jc w:val="left"/>
            </w:pPr>
            <w:r>
              <w:rPr>
                <w:rFonts w:ascii="Calibri" w:hAnsi="Calibri"/>
                <w:color w:val="1A202C"/>
                <w:sz w:val="19"/>
              </w:rPr>
              <w:t>Student → Department</w:t>
            </w:r>
          </w:p>
        </w:tc>
        <w:tc>
          <w:tcPr>
            <w:tcW w:type="dxa" w:w="3312"/>
            <w:shd w:fill="FFFFFF"/>
            <w:tcMar>
              <w:top w:w="70" w:type="dxa"/>
              <w:bottom w:w="70" w:type="dxa"/>
              <w:left w:w="120" w:type="dxa"/>
              <w:right w:w="120" w:type="dxa"/>
            </w:tcMar>
          </w:tcPr>
          <w:p>
            <w:pPr>
              <w:jc w:val="left"/>
            </w:pPr>
            <w:r>
              <w:rPr>
                <w:rFonts w:ascii="Calibri" w:hAnsi="Calibri"/>
                <w:color w:val="1A202C"/>
                <w:sz w:val="19"/>
              </w:rPr>
              <w:t>Student's parent academic department</w:t>
            </w:r>
          </w:p>
        </w:tc>
      </w:tr>
      <w:tr>
        <w:tc>
          <w:tcPr>
            <w:tcW w:type="dxa" w:w="3312"/>
            <w:shd w:fill="F8FAFC"/>
            <w:tcMar>
              <w:top w:w="70" w:type="dxa"/>
              <w:bottom w:w="70" w:type="dxa"/>
              <w:left w:w="120" w:type="dxa"/>
              <w:right w:w="120" w:type="dxa"/>
            </w:tcMar>
          </w:tcPr>
          <w:p>
            <w:pPr>
              <w:jc w:val="left"/>
            </w:pPr>
            <w:r>
              <w:rPr>
                <w:rFonts w:ascii="Calibri" w:hAnsi="Calibri"/>
                <w:color w:val="1A202C"/>
                <w:sz w:val="19"/>
              </w:rPr>
              <w:t>OFFERS</w:t>
            </w:r>
          </w:p>
        </w:tc>
        <w:tc>
          <w:tcPr>
            <w:tcW w:type="dxa" w:w="3312"/>
            <w:shd w:fill="F8FAFC"/>
            <w:tcMar>
              <w:top w:w="70" w:type="dxa"/>
              <w:bottom w:w="70" w:type="dxa"/>
              <w:left w:w="120" w:type="dxa"/>
              <w:right w:w="120" w:type="dxa"/>
            </w:tcMar>
          </w:tcPr>
          <w:p>
            <w:pPr>
              <w:jc w:val="left"/>
            </w:pPr>
            <w:r>
              <w:rPr>
                <w:rFonts w:ascii="Calibri" w:hAnsi="Calibri"/>
                <w:color w:val="1A202C"/>
                <w:sz w:val="19"/>
              </w:rPr>
              <w:t>Department → Course</w:t>
            </w:r>
          </w:p>
        </w:tc>
        <w:tc>
          <w:tcPr>
            <w:tcW w:type="dxa" w:w="3312"/>
            <w:shd w:fill="F8FAFC"/>
            <w:tcMar>
              <w:top w:w="70" w:type="dxa"/>
              <w:bottom w:w="70" w:type="dxa"/>
              <w:left w:w="120" w:type="dxa"/>
              <w:right w:w="120" w:type="dxa"/>
            </w:tcMar>
          </w:tcPr>
          <w:p>
            <w:pPr>
              <w:jc w:val="left"/>
            </w:pPr>
            <w:r>
              <w:rPr>
                <w:rFonts w:ascii="Calibri" w:hAnsi="Calibri"/>
                <w:color w:val="1A202C"/>
                <w:sz w:val="19"/>
              </w:rPr>
              <w:t>Academic department offering a course</w:t>
            </w:r>
          </w:p>
        </w:tc>
      </w:tr>
    </w:tbl>
    <w:p>
      <w:pPr>
        <w:spacing w:after="80"/>
      </w:pPr>
    </w:p>
    <w:p>
      <w:pPr>
        <w:keepNext/>
        <w:spacing w:before="160" w:after="60"/>
      </w:pPr>
      <w:r>
        <w:rPr>
          <w:rFonts w:ascii="Calibri" w:hAnsi="Calibri"/>
          <w:b/>
          <w:color w:val="4A5568"/>
          <w:sz w:val="22"/>
        </w:rPr>
        <w:t>A. Student Enrolments</w:t>
      </w:r>
    </w:p>
    <w:tbl>
      <w:tblPr>
        <w:tblW w:type="auto" w:w="0"/>
        <w:jc w:val="center"/>
        <w:tblLayout w:type="autofit"/>
        <w:tblLook w:firstColumn="1" w:firstRow="1" w:lastColumn="0" w:lastRow="0" w:noHBand="0" w:noVBand="1" w:val="04A0"/>
        <w:tblBorders>
          <w:top w:val="single" w:sz="6" w:space="0" w:color="CBD5E1"/>
          <w:bottom w:val="single" w:sz="6" w:space="0" w:color="CBD5E1"/>
          <w:insideH w:val="single" w:sz="4" w:space="0" w:color="E2E8F0"/>
          <w:insideV w:val="none"/>
          <w:left w:val="none"/>
          <w:right w:val="none"/>
        </w:tblBorders>
      </w:tblPr>
      <w:tblGrid>
        <w:gridCol w:w="4968"/>
        <w:gridCol w:w="4968"/>
      </w:tblGrid>
      <w:tr>
        <w:tc>
          <w:tcPr>
            <w:tcW w:type="dxa" w:w="4968"/>
            <w:shd w:fill="1E293B"/>
            <w:tcMar>
              <w:top w:w="80" w:type="dxa"/>
              <w:bottom w:w="80" w:type="dxa"/>
              <w:left w:w="120" w:type="dxa"/>
              <w:right w:w="120" w:type="dxa"/>
            </w:tcMar>
          </w:tcPr>
          <w:p>
            <w:pPr>
              <w:jc w:val="left"/>
            </w:pPr>
            <w:r>
              <w:rPr>
                <w:rFonts w:ascii="Calibri" w:hAnsi="Calibri"/>
                <w:b/>
                <w:color w:val="FFFFFF"/>
                <w:sz w:val="20"/>
              </w:rPr>
              <w:t>Student Name</w:t>
            </w:r>
          </w:p>
        </w:tc>
        <w:tc>
          <w:tcPr>
            <w:tcW w:type="dxa" w:w="4968"/>
            <w:shd w:fill="1E293B"/>
            <w:tcMar>
              <w:top w:w="80" w:type="dxa"/>
              <w:bottom w:w="80" w:type="dxa"/>
              <w:left w:w="120" w:type="dxa"/>
              <w:right w:w="120" w:type="dxa"/>
            </w:tcMar>
          </w:tcPr>
          <w:p>
            <w:pPr>
              <w:jc w:val="left"/>
            </w:pPr>
            <w:r>
              <w:rPr>
                <w:rFonts w:ascii="Calibri" w:hAnsi="Calibri"/>
                <w:b/>
                <w:color w:val="FFFFFF"/>
                <w:sz w:val="20"/>
              </w:rPr>
              <w:t>Enrolled Courses</w:t>
            </w:r>
          </w:p>
        </w:tc>
      </w:tr>
      <w:tr>
        <w:tc>
          <w:tcPr>
            <w:tcW w:type="dxa" w:w="4968"/>
            <w:shd w:fill="FFFFFF"/>
            <w:tcMar>
              <w:top w:w="70" w:type="dxa"/>
              <w:bottom w:w="70" w:type="dxa"/>
              <w:left w:w="120" w:type="dxa"/>
              <w:right w:w="120" w:type="dxa"/>
            </w:tcMar>
          </w:tcPr>
          <w:p>
            <w:pPr>
              <w:jc w:val="left"/>
            </w:pPr>
            <w:r>
              <w:rPr>
                <w:rFonts w:ascii="Calibri" w:hAnsi="Calibri"/>
                <w:color w:val="1A202C"/>
                <w:sz w:val="19"/>
              </w:rPr>
              <w:t>Aarav Sharma</w:t>
            </w:r>
          </w:p>
        </w:tc>
        <w:tc>
          <w:tcPr>
            <w:tcW w:type="dxa" w:w="4968"/>
            <w:shd w:fill="FFFFFF"/>
            <w:tcMar>
              <w:top w:w="70" w:type="dxa"/>
              <w:bottom w:w="70" w:type="dxa"/>
              <w:left w:w="120" w:type="dxa"/>
              <w:right w:w="120" w:type="dxa"/>
            </w:tcMar>
          </w:tcPr>
          <w:p>
            <w:pPr>
              <w:jc w:val="left"/>
            </w:pPr>
            <w:r>
              <w:rPr>
                <w:rFonts w:ascii="Calibri" w:hAnsi="Calibri"/>
                <w:color w:val="1A202C"/>
                <w:sz w:val="19"/>
              </w:rPr>
              <w:t>Graph Analytics, DBMS, NoSQL Databases</w:t>
            </w:r>
          </w:p>
        </w:tc>
      </w:tr>
      <w:tr>
        <w:tc>
          <w:tcPr>
            <w:tcW w:type="dxa" w:w="4968"/>
            <w:shd w:fill="F8FAFC"/>
            <w:tcMar>
              <w:top w:w="70" w:type="dxa"/>
              <w:bottom w:w="70" w:type="dxa"/>
              <w:left w:w="120" w:type="dxa"/>
              <w:right w:w="120" w:type="dxa"/>
            </w:tcMar>
          </w:tcPr>
          <w:p>
            <w:pPr>
              <w:jc w:val="left"/>
            </w:pPr>
            <w:r>
              <w:rPr>
                <w:rFonts w:ascii="Calibri" w:hAnsi="Calibri"/>
                <w:color w:val="1A202C"/>
                <w:sz w:val="19"/>
              </w:rPr>
              <w:t>Priya Das</w:t>
            </w:r>
          </w:p>
        </w:tc>
        <w:tc>
          <w:tcPr>
            <w:tcW w:type="dxa" w:w="4968"/>
            <w:shd w:fill="F8FAFC"/>
            <w:tcMar>
              <w:top w:w="70" w:type="dxa"/>
              <w:bottom w:w="70" w:type="dxa"/>
              <w:left w:w="120" w:type="dxa"/>
              <w:right w:w="120" w:type="dxa"/>
            </w:tcMar>
          </w:tcPr>
          <w:p>
            <w:pPr>
              <w:jc w:val="left"/>
            </w:pPr>
            <w:r>
              <w:rPr>
                <w:rFonts w:ascii="Calibri" w:hAnsi="Calibri"/>
                <w:color w:val="1A202C"/>
                <w:sz w:val="19"/>
              </w:rPr>
              <w:t>Graph Analytics, Data Mining</w:t>
            </w:r>
          </w:p>
        </w:tc>
      </w:tr>
      <w:tr>
        <w:tc>
          <w:tcPr>
            <w:tcW w:type="dxa" w:w="4968"/>
            <w:shd w:fill="FFFFFF"/>
            <w:tcMar>
              <w:top w:w="70" w:type="dxa"/>
              <w:bottom w:w="70" w:type="dxa"/>
              <w:left w:w="120" w:type="dxa"/>
              <w:right w:w="120" w:type="dxa"/>
            </w:tcMar>
          </w:tcPr>
          <w:p>
            <w:pPr>
              <w:jc w:val="left"/>
            </w:pPr>
            <w:r>
              <w:rPr>
                <w:rFonts w:ascii="Calibri" w:hAnsi="Calibri"/>
                <w:color w:val="1A202C"/>
                <w:sz w:val="19"/>
              </w:rPr>
              <w:t>Rahul Verma</w:t>
            </w:r>
          </w:p>
        </w:tc>
        <w:tc>
          <w:tcPr>
            <w:tcW w:type="dxa" w:w="4968"/>
            <w:shd w:fill="FFFFFF"/>
            <w:tcMar>
              <w:top w:w="70" w:type="dxa"/>
              <w:bottom w:w="70" w:type="dxa"/>
              <w:left w:w="120" w:type="dxa"/>
              <w:right w:w="120" w:type="dxa"/>
            </w:tcMar>
          </w:tcPr>
          <w:p>
            <w:pPr>
              <w:jc w:val="left"/>
            </w:pPr>
            <w:r>
              <w:rPr>
                <w:rFonts w:ascii="Calibri" w:hAnsi="Calibri"/>
                <w:color w:val="1A202C"/>
                <w:sz w:val="19"/>
              </w:rPr>
              <w:t>DBMS, Big Data Analytics</w:t>
            </w:r>
          </w:p>
        </w:tc>
      </w:tr>
      <w:tr>
        <w:tc>
          <w:tcPr>
            <w:tcW w:type="dxa" w:w="4968"/>
            <w:shd w:fill="F8FAFC"/>
            <w:tcMar>
              <w:top w:w="70" w:type="dxa"/>
              <w:bottom w:w="70" w:type="dxa"/>
              <w:left w:w="120" w:type="dxa"/>
              <w:right w:w="120" w:type="dxa"/>
            </w:tcMar>
          </w:tcPr>
          <w:p>
            <w:pPr>
              <w:jc w:val="left"/>
            </w:pPr>
            <w:r>
              <w:rPr>
                <w:rFonts w:ascii="Calibri" w:hAnsi="Calibri"/>
                <w:color w:val="1A202C"/>
                <w:sz w:val="19"/>
              </w:rPr>
              <w:t>Sneha Roy</w:t>
            </w:r>
          </w:p>
        </w:tc>
        <w:tc>
          <w:tcPr>
            <w:tcW w:type="dxa" w:w="4968"/>
            <w:shd w:fill="F8FAFC"/>
            <w:tcMar>
              <w:top w:w="70" w:type="dxa"/>
              <w:bottom w:w="70" w:type="dxa"/>
              <w:left w:w="120" w:type="dxa"/>
              <w:right w:w="120" w:type="dxa"/>
            </w:tcMar>
          </w:tcPr>
          <w:p>
            <w:pPr>
              <w:jc w:val="left"/>
            </w:pPr>
            <w:r>
              <w:rPr>
                <w:rFonts w:ascii="Calibri" w:hAnsi="Calibri"/>
                <w:color w:val="1A202C"/>
                <w:sz w:val="19"/>
              </w:rPr>
              <w:t>Data Mining, NoSQL Databases</w:t>
            </w:r>
          </w:p>
        </w:tc>
      </w:tr>
      <w:tr>
        <w:tc>
          <w:tcPr>
            <w:tcW w:type="dxa" w:w="4968"/>
            <w:shd w:fill="FFFFFF"/>
            <w:tcMar>
              <w:top w:w="70" w:type="dxa"/>
              <w:bottom w:w="70" w:type="dxa"/>
              <w:left w:w="120" w:type="dxa"/>
              <w:right w:w="120" w:type="dxa"/>
            </w:tcMar>
          </w:tcPr>
          <w:p>
            <w:pPr>
              <w:jc w:val="left"/>
            </w:pPr>
            <w:r>
              <w:rPr>
                <w:rFonts w:ascii="Calibri" w:hAnsi="Calibri"/>
                <w:color w:val="1A202C"/>
                <w:sz w:val="19"/>
              </w:rPr>
              <w:t>Arjun Patel</w:t>
            </w:r>
          </w:p>
        </w:tc>
        <w:tc>
          <w:tcPr>
            <w:tcW w:type="dxa" w:w="4968"/>
            <w:shd w:fill="FFFFFF"/>
            <w:tcMar>
              <w:top w:w="70" w:type="dxa"/>
              <w:bottom w:w="70" w:type="dxa"/>
              <w:left w:w="120" w:type="dxa"/>
              <w:right w:w="120" w:type="dxa"/>
            </w:tcMar>
          </w:tcPr>
          <w:p>
            <w:pPr>
              <w:jc w:val="left"/>
            </w:pPr>
            <w:r>
              <w:rPr>
                <w:rFonts w:ascii="Calibri" w:hAnsi="Calibri"/>
                <w:color w:val="1A202C"/>
                <w:sz w:val="19"/>
              </w:rPr>
              <w:t>Graph Analytics, Big Data Analytics</w:t>
            </w:r>
          </w:p>
        </w:tc>
      </w:tr>
    </w:tbl>
    <w:p>
      <w:pPr>
        <w:spacing w:after="80"/>
      </w:pPr>
    </w:p>
    <w:p>
      <w:pPr>
        <w:keepNext/>
        <w:spacing w:before="160" w:after="60"/>
      </w:pPr>
      <w:r>
        <w:rPr>
          <w:rFonts w:ascii="Calibri" w:hAnsi="Calibri"/>
          <w:b/>
          <w:color w:val="4A5568"/>
          <w:sz w:val="22"/>
        </w:rPr>
        <w:t>B. Faculty Teaching Assignments</w:t>
      </w:r>
    </w:p>
    <w:tbl>
      <w:tblPr>
        <w:tblW w:type="auto" w:w="0"/>
        <w:jc w:val="center"/>
        <w:tblLayout w:type="autofit"/>
        <w:tblLook w:firstColumn="1" w:firstRow="1" w:lastColumn="0" w:lastRow="0" w:noHBand="0" w:noVBand="1" w:val="04A0"/>
        <w:tblBorders>
          <w:top w:val="single" w:sz="6" w:space="0" w:color="CBD5E1"/>
          <w:bottom w:val="single" w:sz="6" w:space="0" w:color="CBD5E1"/>
          <w:insideH w:val="single" w:sz="4" w:space="0" w:color="E2E8F0"/>
          <w:insideV w:val="none"/>
          <w:left w:val="none"/>
          <w:right w:val="none"/>
        </w:tblBorders>
      </w:tblPr>
      <w:tblGrid>
        <w:gridCol w:w="4968"/>
        <w:gridCol w:w="4968"/>
      </w:tblGrid>
      <w:tr>
        <w:tc>
          <w:tcPr>
            <w:tcW w:type="dxa" w:w="4968"/>
            <w:shd w:fill="1E293B"/>
            <w:tcMar>
              <w:top w:w="80" w:type="dxa"/>
              <w:bottom w:w="80" w:type="dxa"/>
              <w:left w:w="120" w:type="dxa"/>
              <w:right w:w="120" w:type="dxa"/>
            </w:tcMar>
          </w:tcPr>
          <w:p>
            <w:pPr>
              <w:jc w:val="left"/>
            </w:pPr>
            <w:r>
              <w:rPr>
                <w:rFonts w:ascii="Calibri" w:hAnsi="Calibri"/>
                <w:b/>
                <w:color w:val="FFFFFF"/>
                <w:sz w:val="20"/>
              </w:rPr>
              <w:t>Faculty Member</w:t>
            </w:r>
          </w:p>
        </w:tc>
        <w:tc>
          <w:tcPr>
            <w:tcW w:type="dxa" w:w="4968"/>
            <w:shd w:fill="1E293B"/>
            <w:tcMar>
              <w:top w:w="80" w:type="dxa"/>
              <w:bottom w:w="80" w:type="dxa"/>
              <w:left w:w="120" w:type="dxa"/>
              <w:right w:w="120" w:type="dxa"/>
            </w:tcMar>
          </w:tcPr>
          <w:p>
            <w:pPr>
              <w:jc w:val="left"/>
            </w:pPr>
            <w:r>
              <w:rPr>
                <w:rFonts w:ascii="Calibri" w:hAnsi="Calibri"/>
                <w:b/>
                <w:color w:val="FFFFFF"/>
                <w:sz w:val="20"/>
              </w:rPr>
              <w:t>Courses Taught</w:t>
            </w:r>
          </w:p>
        </w:tc>
      </w:tr>
      <w:tr>
        <w:tc>
          <w:tcPr>
            <w:tcW w:type="dxa" w:w="4968"/>
            <w:shd w:fill="FFFFFF"/>
            <w:tcMar>
              <w:top w:w="70" w:type="dxa"/>
              <w:bottom w:w="70" w:type="dxa"/>
              <w:left w:w="120" w:type="dxa"/>
              <w:right w:w="120" w:type="dxa"/>
            </w:tcMar>
          </w:tcPr>
          <w:p>
            <w:pPr>
              <w:jc w:val="left"/>
            </w:pPr>
            <w:r>
              <w:rPr>
                <w:rFonts w:ascii="Calibri" w:hAnsi="Calibri"/>
                <w:color w:val="1A202C"/>
                <w:sz w:val="19"/>
              </w:rPr>
              <w:t>Dr. Meera Sen</w:t>
            </w:r>
          </w:p>
        </w:tc>
        <w:tc>
          <w:tcPr>
            <w:tcW w:type="dxa" w:w="4968"/>
            <w:shd w:fill="FFFFFF"/>
            <w:tcMar>
              <w:top w:w="70" w:type="dxa"/>
              <w:bottom w:w="70" w:type="dxa"/>
              <w:left w:w="120" w:type="dxa"/>
              <w:right w:w="120" w:type="dxa"/>
            </w:tcMar>
          </w:tcPr>
          <w:p>
            <w:pPr>
              <w:jc w:val="left"/>
            </w:pPr>
            <w:r>
              <w:rPr>
                <w:rFonts w:ascii="Calibri" w:hAnsi="Calibri"/>
                <w:color w:val="1A202C"/>
                <w:sz w:val="19"/>
              </w:rPr>
              <w:t>DBMS, NoSQL Databases</w:t>
            </w:r>
          </w:p>
        </w:tc>
      </w:tr>
      <w:tr>
        <w:tc>
          <w:tcPr>
            <w:tcW w:type="dxa" w:w="4968"/>
            <w:shd w:fill="F8FAFC"/>
            <w:tcMar>
              <w:top w:w="70" w:type="dxa"/>
              <w:bottom w:w="70" w:type="dxa"/>
              <w:left w:w="120" w:type="dxa"/>
              <w:right w:w="120" w:type="dxa"/>
            </w:tcMar>
          </w:tcPr>
          <w:p>
            <w:pPr>
              <w:jc w:val="left"/>
            </w:pPr>
            <w:r>
              <w:rPr>
                <w:rFonts w:ascii="Calibri" w:hAnsi="Calibri"/>
                <w:color w:val="1A202C"/>
                <w:sz w:val="19"/>
              </w:rPr>
              <w:t>Dr. Amit Roy</w:t>
            </w:r>
          </w:p>
        </w:tc>
        <w:tc>
          <w:tcPr>
            <w:tcW w:type="dxa" w:w="4968"/>
            <w:shd w:fill="F8FAFC"/>
            <w:tcMar>
              <w:top w:w="70" w:type="dxa"/>
              <w:bottom w:w="70" w:type="dxa"/>
              <w:left w:w="120" w:type="dxa"/>
              <w:right w:w="120" w:type="dxa"/>
            </w:tcMar>
          </w:tcPr>
          <w:p>
            <w:pPr>
              <w:jc w:val="left"/>
            </w:pPr>
            <w:r>
              <w:rPr>
                <w:rFonts w:ascii="Calibri" w:hAnsi="Calibri"/>
                <w:color w:val="1A202C"/>
                <w:sz w:val="19"/>
              </w:rPr>
              <w:t>Graph Analytics, Data Mining, Big Data Analytics</w:t>
            </w:r>
          </w:p>
        </w:tc>
      </w:tr>
    </w:tbl>
    <w:p>
      <w:pPr>
        <w:spacing w:after="80"/>
      </w:pPr>
    </w:p>
    <w:p>
      <w:pPr>
        <w:keepNext/>
        <w:spacing w:before="160" w:after="60"/>
      </w:pPr>
      <w:r>
        <w:rPr>
          <w:rFonts w:ascii="Calibri" w:hAnsi="Calibri"/>
          <w:b/>
          <w:color w:val="4A5568"/>
          <w:sz w:val="22"/>
        </w:rPr>
        <w:t>C. Student–Department Associations</w:t>
      </w:r>
    </w:p>
    <w:tbl>
      <w:tblPr>
        <w:tblW w:type="auto" w:w="0"/>
        <w:jc w:val="center"/>
        <w:tblLayout w:type="autofit"/>
        <w:tblLook w:firstColumn="1" w:firstRow="1" w:lastColumn="0" w:lastRow="0" w:noHBand="0" w:noVBand="1" w:val="04A0"/>
        <w:tblBorders>
          <w:top w:val="single" w:sz="6" w:space="0" w:color="CBD5E1"/>
          <w:bottom w:val="single" w:sz="6" w:space="0" w:color="CBD5E1"/>
          <w:insideH w:val="single" w:sz="4" w:space="0" w:color="E2E8F0"/>
          <w:insideV w:val="none"/>
          <w:left w:val="none"/>
          <w:right w:val="none"/>
        </w:tblBorders>
      </w:tblPr>
      <w:tblGrid>
        <w:gridCol w:w="4968"/>
        <w:gridCol w:w="4968"/>
      </w:tblGrid>
      <w:tr>
        <w:tc>
          <w:tcPr>
            <w:tcW w:type="dxa" w:w="4968"/>
            <w:shd w:fill="1E293B"/>
            <w:tcMar>
              <w:top w:w="80" w:type="dxa"/>
              <w:bottom w:w="80" w:type="dxa"/>
              <w:left w:w="120" w:type="dxa"/>
              <w:right w:w="120" w:type="dxa"/>
            </w:tcMar>
          </w:tcPr>
          <w:p>
            <w:pPr>
              <w:jc w:val="left"/>
            </w:pPr>
            <w:r>
              <w:rPr>
                <w:rFonts w:ascii="Calibri" w:hAnsi="Calibri"/>
                <w:b/>
                <w:color w:val="FFFFFF"/>
                <w:sz w:val="20"/>
              </w:rPr>
              <w:t>Students</w:t>
            </w:r>
          </w:p>
        </w:tc>
        <w:tc>
          <w:tcPr>
            <w:tcW w:type="dxa" w:w="4968"/>
            <w:shd w:fill="1E293B"/>
            <w:tcMar>
              <w:top w:w="80" w:type="dxa"/>
              <w:bottom w:w="80" w:type="dxa"/>
              <w:left w:w="120" w:type="dxa"/>
              <w:right w:w="120" w:type="dxa"/>
            </w:tcMar>
          </w:tcPr>
          <w:p>
            <w:pPr>
              <w:jc w:val="left"/>
            </w:pPr>
            <w:r>
              <w:rPr>
                <w:rFonts w:ascii="Calibri" w:hAnsi="Calibri"/>
                <w:b/>
                <w:color w:val="FFFFFF"/>
                <w:sz w:val="20"/>
              </w:rPr>
              <w:t>Department</w:t>
            </w:r>
          </w:p>
        </w:tc>
      </w:tr>
      <w:tr>
        <w:tc>
          <w:tcPr>
            <w:tcW w:type="dxa" w:w="4968"/>
            <w:shd w:fill="FFFFFF"/>
            <w:tcMar>
              <w:top w:w="70" w:type="dxa"/>
              <w:bottom w:w="70" w:type="dxa"/>
              <w:left w:w="120" w:type="dxa"/>
              <w:right w:w="120" w:type="dxa"/>
            </w:tcMar>
          </w:tcPr>
          <w:p>
            <w:pPr>
              <w:jc w:val="left"/>
            </w:pPr>
            <w:r>
              <w:rPr>
                <w:rFonts w:ascii="Calibri" w:hAnsi="Calibri"/>
                <w:color w:val="1A202C"/>
                <w:sz w:val="19"/>
              </w:rPr>
              <w:t>Aarav Sharma, Priya Das, Rahul Verma</w:t>
            </w:r>
          </w:p>
        </w:tc>
        <w:tc>
          <w:tcPr>
            <w:tcW w:type="dxa" w:w="4968"/>
            <w:shd w:fill="FFFFFF"/>
            <w:tcMar>
              <w:top w:w="70" w:type="dxa"/>
              <w:bottom w:w="70" w:type="dxa"/>
              <w:left w:w="120" w:type="dxa"/>
              <w:right w:w="120" w:type="dxa"/>
            </w:tcMar>
          </w:tcPr>
          <w:p>
            <w:pPr>
              <w:jc w:val="left"/>
            </w:pPr>
            <w:r>
              <w:rPr>
                <w:rFonts w:ascii="Calibri" w:hAnsi="Calibri"/>
                <w:color w:val="1A202C"/>
                <w:sz w:val="19"/>
              </w:rPr>
              <w:t>Computer Science</w:t>
            </w:r>
          </w:p>
        </w:tc>
      </w:tr>
      <w:tr>
        <w:tc>
          <w:tcPr>
            <w:tcW w:type="dxa" w:w="4968"/>
            <w:shd w:fill="F8FAFC"/>
            <w:tcMar>
              <w:top w:w="70" w:type="dxa"/>
              <w:bottom w:w="70" w:type="dxa"/>
              <w:left w:w="120" w:type="dxa"/>
              <w:right w:w="120" w:type="dxa"/>
            </w:tcMar>
          </w:tcPr>
          <w:p>
            <w:pPr>
              <w:jc w:val="left"/>
            </w:pPr>
            <w:r>
              <w:rPr>
                <w:rFonts w:ascii="Calibri" w:hAnsi="Calibri"/>
                <w:color w:val="1A202C"/>
                <w:sz w:val="19"/>
              </w:rPr>
              <w:t>Sneha Roy, Arjun Patel</w:t>
            </w:r>
          </w:p>
        </w:tc>
        <w:tc>
          <w:tcPr>
            <w:tcW w:type="dxa" w:w="4968"/>
            <w:shd w:fill="F8FAFC"/>
            <w:tcMar>
              <w:top w:w="70" w:type="dxa"/>
              <w:bottom w:w="70" w:type="dxa"/>
              <w:left w:w="120" w:type="dxa"/>
              <w:right w:w="120" w:type="dxa"/>
            </w:tcMar>
          </w:tcPr>
          <w:p>
            <w:pPr>
              <w:jc w:val="left"/>
            </w:pPr>
            <w:r>
              <w:rPr>
                <w:rFonts w:ascii="Calibri" w:hAnsi="Calibri"/>
                <w:color w:val="1A202C"/>
                <w:sz w:val="19"/>
              </w:rPr>
              <w:t>Information Technology</w:t>
            </w:r>
          </w:p>
        </w:tc>
      </w:tr>
    </w:tbl>
    <w:p>
      <w:pPr>
        <w:spacing w:after="80"/>
      </w:pPr>
    </w:p>
    <w:p>
      <w:pPr>
        <w:keepNext/>
        <w:spacing w:before="160" w:after="60"/>
      </w:pPr>
      <w:r>
        <w:rPr>
          <w:rFonts w:ascii="Calibri" w:hAnsi="Calibri"/>
          <w:b/>
          <w:color w:val="4A5568"/>
          <w:sz w:val="22"/>
        </w:rPr>
        <w:t>D. Department–Course Associations</w:t>
      </w:r>
    </w:p>
    <w:tbl>
      <w:tblPr>
        <w:tblW w:type="auto" w:w="0"/>
        <w:jc w:val="center"/>
        <w:tblLayout w:type="autofit"/>
        <w:tblLook w:firstColumn="1" w:firstRow="1" w:lastColumn="0" w:lastRow="0" w:noHBand="0" w:noVBand="1" w:val="04A0"/>
        <w:tblBorders>
          <w:top w:val="single" w:sz="6" w:space="0" w:color="CBD5E1"/>
          <w:bottom w:val="single" w:sz="6" w:space="0" w:color="CBD5E1"/>
          <w:insideH w:val="single" w:sz="4" w:space="0" w:color="E2E8F0"/>
          <w:insideV w:val="none"/>
          <w:left w:val="none"/>
          <w:right w:val="none"/>
        </w:tblBorders>
      </w:tblPr>
      <w:tblGrid>
        <w:gridCol w:w="4968"/>
        <w:gridCol w:w="4968"/>
      </w:tblGrid>
      <w:tr>
        <w:tc>
          <w:tcPr>
            <w:tcW w:type="dxa" w:w="4968"/>
            <w:shd w:fill="1E293B"/>
            <w:tcMar>
              <w:top w:w="80" w:type="dxa"/>
              <w:bottom w:w="80" w:type="dxa"/>
              <w:left w:w="120" w:type="dxa"/>
              <w:right w:w="120" w:type="dxa"/>
            </w:tcMar>
          </w:tcPr>
          <w:p>
            <w:pPr>
              <w:jc w:val="left"/>
            </w:pPr>
            <w:r>
              <w:rPr>
                <w:rFonts w:ascii="Calibri" w:hAnsi="Calibri"/>
                <w:b/>
                <w:color w:val="FFFFFF"/>
                <w:sz w:val="20"/>
              </w:rPr>
              <w:t>Department</w:t>
            </w:r>
          </w:p>
        </w:tc>
        <w:tc>
          <w:tcPr>
            <w:tcW w:type="dxa" w:w="4968"/>
            <w:shd w:fill="1E293B"/>
            <w:tcMar>
              <w:top w:w="80" w:type="dxa"/>
              <w:bottom w:w="80" w:type="dxa"/>
              <w:left w:w="120" w:type="dxa"/>
              <w:right w:w="120" w:type="dxa"/>
            </w:tcMar>
          </w:tcPr>
          <w:p>
            <w:pPr>
              <w:jc w:val="left"/>
            </w:pPr>
            <w:r>
              <w:rPr>
                <w:rFonts w:ascii="Calibri" w:hAnsi="Calibri"/>
                <w:b/>
                <w:color w:val="FFFFFF"/>
                <w:sz w:val="20"/>
              </w:rPr>
              <w:t>Courses Offered</w:t>
            </w:r>
          </w:p>
        </w:tc>
      </w:tr>
      <w:tr>
        <w:tc>
          <w:tcPr>
            <w:tcW w:type="dxa" w:w="4968"/>
            <w:shd w:fill="FFFFFF"/>
            <w:tcMar>
              <w:top w:w="70" w:type="dxa"/>
              <w:bottom w:w="70" w:type="dxa"/>
              <w:left w:w="120" w:type="dxa"/>
              <w:right w:w="120" w:type="dxa"/>
            </w:tcMar>
          </w:tcPr>
          <w:p>
            <w:pPr>
              <w:jc w:val="left"/>
            </w:pPr>
            <w:r>
              <w:rPr>
                <w:rFonts w:ascii="Calibri" w:hAnsi="Calibri"/>
                <w:color w:val="1A202C"/>
                <w:sz w:val="19"/>
              </w:rPr>
              <w:t>Computer Science</w:t>
            </w:r>
          </w:p>
        </w:tc>
        <w:tc>
          <w:tcPr>
            <w:tcW w:type="dxa" w:w="4968"/>
            <w:shd w:fill="FFFFFF"/>
            <w:tcMar>
              <w:top w:w="70" w:type="dxa"/>
              <w:bottom w:w="70" w:type="dxa"/>
              <w:left w:w="120" w:type="dxa"/>
              <w:right w:w="120" w:type="dxa"/>
            </w:tcMar>
          </w:tcPr>
          <w:p>
            <w:pPr>
              <w:jc w:val="left"/>
            </w:pPr>
            <w:r>
              <w:rPr>
                <w:rFonts w:ascii="Calibri" w:hAnsi="Calibri"/>
                <w:color w:val="1A202C"/>
                <w:sz w:val="19"/>
              </w:rPr>
              <w:t>DBMS, Data Mining, NoSQL Databases</w:t>
            </w:r>
          </w:p>
        </w:tc>
      </w:tr>
      <w:tr>
        <w:tc>
          <w:tcPr>
            <w:tcW w:type="dxa" w:w="4968"/>
            <w:shd w:fill="F8FAFC"/>
            <w:tcMar>
              <w:top w:w="70" w:type="dxa"/>
              <w:bottom w:w="70" w:type="dxa"/>
              <w:left w:w="120" w:type="dxa"/>
              <w:right w:w="120" w:type="dxa"/>
            </w:tcMar>
          </w:tcPr>
          <w:p>
            <w:pPr>
              <w:jc w:val="left"/>
            </w:pPr>
            <w:r>
              <w:rPr>
                <w:rFonts w:ascii="Calibri" w:hAnsi="Calibri"/>
                <w:color w:val="1A202C"/>
                <w:sz w:val="19"/>
              </w:rPr>
              <w:t>Information Technology</w:t>
            </w:r>
          </w:p>
        </w:tc>
        <w:tc>
          <w:tcPr>
            <w:tcW w:type="dxa" w:w="4968"/>
            <w:shd w:fill="F8FAFC"/>
            <w:tcMar>
              <w:top w:w="70" w:type="dxa"/>
              <w:bottom w:w="70" w:type="dxa"/>
              <w:left w:w="120" w:type="dxa"/>
              <w:right w:w="120" w:type="dxa"/>
            </w:tcMar>
          </w:tcPr>
          <w:p>
            <w:pPr>
              <w:jc w:val="left"/>
            </w:pPr>
            <w:r>
              <w:rPr>
                <w:rFonts w:ascii="Calibri" w:hAnsi="Calibri"/>
                <w:color w:val="1A202C"/>
                <w:sz w:val="19"/>
              </w:rPr>
              <w:t>Graph Analytics, Big Data Analytics</w:t>
            </w:r>
          </w:p>
        </w:tc>
      </w:tr>
    </w:tbl>
    <w:p>
      <w:pPr>
        <w:spacing w:after="80"/>
      </w:pPr>
    </w:p>
    <w:p>
      <w:pPr>
        <w:keepNext/>
        <w:spacing w:before="240" w:after="80"/>
      </w:pPr>
      <w:r>
        <w:rPr>
          <w:rFonts w:ascii="Calibri" w:hAnsi="Calibri"/>
          <w:b/>
          <w:color w:val="0A2540"/>
          <w:sz w:val="25"/>
        </w:rPr>
        <w:t>1.3 Relationship Properties</w:t>
      </w:r>
    </w:p>
    <w:p>
      <w:pPr>
        <w:spacing w:after="80" w:line="276" w:lineRule="auto"/>
      </w:pPr>
      <w:r>
        <w:rPr>
          <w:rFonts w:ascii="Calibri" w:hAnsi="Calibri"/>
          <w:b w:val="0"/>
          <w:i w:val="0"/>
          <w:color w:val="1A202C"/>
          <w:sz w:val="21"/>
        </w:rPr>
        <w:t>Assign the following properties to the relevant relationships as specified in the assignment document:</w:t>
        <w:br/>
        <w:t>• ENROLLED_IN: semesterEnrolled (Integer, e.g., 3 or 5), grade (String, default: 'Not Published')</w:t>
        <w:br/>
        <w:t>• TEACHES: academicYear (String, default: '2026-27')</w:t>
      </w:r>
    </w:p>
    <w:p>
      <w:r>
        <w:br w:type="page"/>
      </w:r>
    </w:p>
    <w:p>
      <w:pPr>
        <w:keepNext/>
        <w:spacing w:before="320" w:after="120"/>
      </w:pPr>
      <w:r>
        <w:rPr>
          <w:rFonts w:ascii="Calibri" w:hAnsi="Calibri"/>
          <w:b/>
          <w:color w:val="A81C26"/>
          <w:sz w:val="30"/>
        </w:rPr>
        <w:t>2. Methodology &amp; Graph Architecture</w:t>
      </w:r>
    </w:p>
    <w:p>
      <w:pPr>
        <w:spacing w:after="80" w:line="276" w:lineRule="auto"/>
      </w:pPr>
      <w:r>
        <w:rPr>
          <w:rFonts w:ascii="Calibri" w:hAnsi="Calibri"/>
          <w:b w:val="0"/>
          <w:i w:val="0"/>
          <w:color w:val="1A202C"/>
          <w:sz w:val="21"/>
        </w:rPr>
        <w:t>Graph databases store entities as nodes, characteristics as key-value properties, and connections as first-class directed relationships. Unlike relational databases that rely on compute-intensive multi-table JOINs, graph database engines traverse physical pointers in O(1) time complexity per hop. This architecture allows for natural, highly efficient modeling of academic relationships.</w:t>
      </w:r>
    </w:p>
    <w:p>
      <w:pPr>
        <w:keepNext/>
        <w:spacing w:before="240" w:after="80"/>
      </w:pPr>
      <w:r>
        <w:rPr>
          <w:rFonts w:ascii="Calibri" w:hAnsi="Calibri"/>
          <w:b/>
          <w:color w:val="0A2540"/>
          <w:sz w:val="25"/>
        </w:rPr>
        <w:t>2.1 Data Integrity &amp; Idempotency Strategy</w:t>
      </w:r>
    </w:p>
    <w:p>
      <w:pPr>
        <w:spacing w:after="80" w:line="276" w:lineRule="auto"/>
      </w:pPr>
      <w:r>
        <w:rPr>
          <w:rFonts w:ascii="Calibri" w:hAnsi="Calibri"/>
          <w:b w:val="0"/>
          <w:i w:val="0"/>
          <w:color w:val="1A202C"/>
          <w:sz w:val="21"/>
        </w:rPr>
        <w:t>To guarantee enterprise-grade data integrity and ensure that rerun scripts never produce duplicate nodes or relationships, the implementation employs unique schema constraints and idempotent MERGE statements:</w:t>
      </w:r>
    </w:p>
    <w:p>
      <w:pPr>
        <w:spacing w:after="80" w:line="276" w:lineRule="auto"/>
      </w:pPr>
      <w:r>
        <w:rPr>
          <w:rFonts w:ascii="Calibri" w:hAnsi="Calibri"/>
          <w:b w:val="0"/>
          <w:i w:val="0"/>
          <w:color w:val="1A202C"/>
          <w:sz w:val="21"/>
        </w:rPr>
        <w:t>1. Unique Constraints: Enforced on Student(studentId), Faculty(facultyId), Course(courseCode), and Department(deptId).</w:t>
      </w:r>
    </w:p>
    <w:p>
      <w:pPr>
        <w:spacing w:after="80" w:line="276" w:lineRule="auto"/>
      </w:pPr>
      <w:r>
        <w:rPr>
          <w:rFonts w:ascii="Calibri" w:hAnsi="Calibri"/>
          <w:b w:val="0"/>
          <w:i w:val="0"/>
          <w:color w:val="1A202C"/>
          <w:sz w:val="21"/>
        </w:rPr>
        <w:t>2. Idempotent Merges: All nodes and relationships use MERGE with ON CREATE SET to prevent duplicate records upon multiple executions.</w:t>
      </w:r>
    </w:p>
    <w:p>
      <w:pPr>
        <w:spacing w:after="80" w:line="276" w:lineRule="auto"/>
      </w:pPr>
      <w:r>
        <w:rPr>
          <w:rFonts w:ascii="Calibri" w:hAnsi="Calibri"/>
          <w:b w:val="0"/>
          <w:i w:val="0"/>
          <w:color w:val="1A202C"/>
          <w:sz w:val="21"/>
        </w:rPr>
        <w:t>3. Directed Edge Cardinality: Strict source-to-target directions are verified against the specification.</w:t>
      </w:r>
    </w:p>
    <w:p>
      <w:pPr>
        <w:keepNext/>
        <w:spacing w:before="240" w:after="80"/>
      </w:pPr>
      <w:r>
        <w:rPr>
          <w:rFonts w:ascii="Calibri" w:hAnsi="Calibri"/>
          <w:b/>
          <w:color w:val="0A2540"/>
          <w:sz w:val="25"/>
        </w:rPr>
        <w:t>2.2 Complete University Graph Visualization (Task 4)</w:t>
      </w:r>
    </w:p>
    <w:p>
      <w:pPr>
        <w:spacing w:after="80" w:line="276" w:lineRule="auto"/>
      </w:pPr>
      <w:r>
        <w:rPr>
          <w:rFonts w:ascii="Calibri" w:hAnsi="Calibri"/>
          <w:b w:val="0"/>
          <w:i w:val="0"/>
          <w:color w:val="1A202C"/>
          <w:sz w:val="21"/>
        </w:rPr>
        <w:t>The complete graph network comprises 14 nodes and 26 directed relationships:</w:t>
      </w:r>
    </w:p>
    <w:p>
      <w:pPr>
        <w:spacing w:after="80"/>
        <w:jc w:val="center"/>
      </w:pPr>
      <w:r>
        <w:drawing>
          <wp:inline xmlns:a="http://schemas.openxmlformats.org/drawingml/2006/main" xmlns:pic="http://schemas.openxmlformats.org/drawingml/2006/picture">
            <wp:extent cx="5669280" cy="4243046"/>
            <wp:docPr id="2" name="Picture 2"/>
            <wp:cNvGraphicFramePr>
              <a:graphicFrameLocks noChangeAspect="1"/>
            </wp:cNvGraphicFramePr>
            <a:graphic>
              <a:graphicData uri="http://schemas.openxmlformats.org/drawingml/2006/picture">
                <pic:pic>
                  <pic:nvPicPr>
                    <pic:cNvPr id="0" name="complete_graph_visualization.png"/>
                    <pic:cNvPicPr/>
                  </pic:nvPicPr>
                  <pic:blipFill>
                    <a:blip r:embed="rId10"/>
                    <a:stretch>
                      <a:fillRect/>
                    </a:stretch>
                  </pic:blipFill>
                  <pic:spPr>
                    <a:xfrm>
                      <a:off x="0" y="0"/>
                      <a:ext cx="5669280" cy="4243046"/>
                    </a:xfrm>
                    <a:prstGeom prst="rect"/>
                  </pic:spPr>
                </pic:pic>
              </a:graphicData>
            </a:graphic>
          </wp:inline>
        </w:drawing>
      </w:r>
    </w:p>
    <w:p>
      <w:r>
        <w:br w:type="page"/>
      </w:r>
    </w:p>
    <w:p>
      <w:pPr>
        <w:keepNext/>
        <w:spacing w:before="320" w:after="120"/>
      </w:pPr>
      <w:r>
        <w:rPr>
          <w:rFonts w:ascii="Calibri" w:hAnsi="Calibri"/>
          <w:b/>
          <w:color w:val="A81C26"/>
          <w:sz w:val="30"/>
        </w:rPr>
        <w:t>3. Detailed Task Implementation, Execution &amp; Verification</w:t>
      </w:r>
    </w:p>
    <w:p>
      <w:pPr>
        <w:spacing w:after="80" w:line="276" w:lineRule="auto"/>
      </w:pPr>
      <w:r>
        <w:rPr>
          <w:rFonts w:ascii="Calibri" w:hAnsi="Calibri"/>
          <w:b w:val="0"/>
          <w:i w:val="0"/>
          <w:color w:val="1A202C"/>
          <w:sz w:val="21"/>
        </w:rPr>
        <w:t>This section presents the Cypher query, verified execution tabular output, and authentic Neo4j Browser screenshot for each of the 14 programming tasks.</w:t>
      </w:r>
    </w:p>
    <w:p>
      <w:pPr>
        <w:keepNext/>
        <w:spacing w:before="240" w:after="80"/>
      </w:pPr>
      <w:r>
        <w:rPr>
          <w:rFonts w:ascii="Calibri" w:hAnsi="Calibri"/>
          <w:b/>
          <w:color w:val="0A2540"/>
          <w:sz w:val="25"/>
        </w:rPr>
        <w:t>Part A — Graph Creation and Verification</w:t>
      </w:r>
    </w:p>
    <w:p>
      <w:pPr>
        <w:keepNext/>
        <w:spacing w:before="160" w:after="60"/>
      </w:pPr>
      <w:r>
        <w:rPr>
          <w:rFonts w:ascii="Calibri" w:hAnsi="Calibri"/>
          <w:b/>
          <w:color w:val="4A5568"/>
          <w:sz w:val="22"/>
        </w:rPr>
        <w:t>Task 1: Create all student, faculty, course, and department nodes with properties</w:t>
      </w:r>
    </w:p>
    <w:p>
      <w:pPr>
        <w:spacing w:after="80" w:line="276" w:lineRule="auto"/>
      </w:pPr>
      <w:r>
        <w:rPr>
          <w:rFonts w:ascii="Calibri" w:hAnsi="Calibri"/>
          <w:b w:val="0"/>
          <w:i/>
          <w:color w:val="1A202C"/>
          <w:sz w:val="21"/>
        </w:rPr>
        <w:t>Verifies that all 5 Student, 2 Faculty, 5 Course, and 2 Department nodes (Total 14 nodes) were created with their given properties.</w:t>
      </w:r>
    </w:p>
    <w:p>
      <w:pPr>
        <w:spacing w:after="80" w:line="276" w:lineRule="auto"/>
      </w:pPr>
      <w:r>
        <w:rPr>
          <w:rFonts w:ascii="Calibri" w:hAnsi="Calibri"/>
          <w:b/>
          <w:i w:val="0"/>
          <w:color w:val="1A202C"/>
          <w:sz w:val="21"/>
        </w:rPr>
        <w:t>Cypher Query:</w:t>
      </w:r>
    </w:p>
    <w:tbl>
      <w:tblPr>
        <w:tblW w:type="auto" w:w="0"/>
        <w:jc w:val="center"/>
        <w:tblLook w:firstColumn="1" w:firstRow="1" w:lastColumn="0" w:lastRow="0" w:noHBand="0" w:noVBand="1" w:val="04A0"/>
      </w:tblPr>
      <w:tblGrid>
        <w:gridCol w:w="9936"/>
      </w:tblGrid>
      <w:tr>
        <w:tc>
          <w:tcPr>
            <w:tcW w:type="dxa" w:w="9936"/>
            <w:shd w:fill="F1F5F9"/>
            <w:tcMar>
              <w:top w:w="120" w:type="dxa"/>
              <w:bottom w:w="120" w:type="dxa"/>
              <w:left w:w="180" w:type="dxa"/>
              <w:right w:w="180" w:type="dxa"/>
            </w:tcMar>
            <w:tcBorders>
              <w:left w:val="single" w:sz="24" w:space="0" w:color="00D4FF"/>
              <w:top w:val="none"/>
              <w:right w:val="none"/>
              <w:bottom w:val="none"/>
            </w:tcBorders>
          </w:tcPr>
          <w:p>
            <w:pPr>
              <w:spacing w:after="0" w:line="252" w:lineRule="auto"/>
            </w:pPr>
            <w:r>
              <w:rPr>
                <w:rFonts w:ascii="Consolas" w:hAnsi="Consolas"/>
                <w:color w:val="0F172A"/>
                <w:sz w:val="19"/>
              </w:rPr>
              <w:t>MATCH (n) RETURN labels(n)[0] AS Label, count(n) AS CreatedCount ORDER BY Label;</w:t>
            </w:r>
          </w:p>
        </w:tc>
      </w:tr>
    </w:tbl>
    <w:p>
      <w:pPr>
        <w:spacing w:after="80"/>
      </w:pPr>
    </w:p>
    <w:p>
      <w:pPr>
        <w:spacing w:after="80" w:line="276" w:lineRule="auto"/>
      </w:pPr>
      <w:r>
        <w:rPr>
          <w:rFonts w:ascii="Calibri" w:hAnsi="Calibri"/>
          <w:b/>
          <w:i w:val="0"/>
          <w:color w:val="1A202C"/>
          <w:sz w:val="21"/>
        </w:rPr>
        <w:t>Execution Output (4 rows returned):</w:t>
      </w:r>
    </w:p>
    <w:tbl>
      <w:tblPr>
        <w:tblW w:type="auto" w:w="0"/>
        <w:jc w:val="center"/>
        <w:tblLayout w:type="autofit"/>
        <w:tblLook w:firstColumn="1" w:firstRow="1" w:lastColumn="0" w:lastRow="0" w:noHBand="0" w:noVBand="1" w:val="04A0"/>
        <w:tblBorders>
          <w:top w:val="single" w:sz="6" w:space="0" w:color="CBD5E1"/>
          <w:bottom w:val="single" w:sz="6" w:space="0" w:color="CBD5E1"/>
          <w:insideH w:val="single" w:sz="4" w:space="0" w:color="E2E8F0"/>
          <w:insideV w:val="none"/>
          <w:left w:val="none"/>
          <w:right w:val="none"/>
        </w:tblBorders>
      </w:tblPr>
      <w:tblGrid>
        <w:gridCol w:w="4968"/>
        <w:gridCol w:w="4968"/>
      </w:tblGrid>
      <w:tr>
        <w:tc>
          <w:tcPr>
            <w:tcW w:type="dxa" w:w="4968"/>
            <w:shd w:fill="1E293B"/>
            <w:tcMar>
              <w:top w:w="80" w:type="dxa"/>
              <w:bottom w:w="80" w:type="dxa"/>
              <w:left w:w="120" w:type="dxa"/>
              <w:right w:w="120" w:type="dxa"/>
            </w:tcMar>
          </w:tcPr>
          <w:p>
            <w:pPr>
              <w:jc w:val="left"/>
            </w:pPr>
            <w:r>
              <w:rPr>
                <w:rFonts w:ascii="Calibri" w:hAnsi="Calibri"/>
                <w:b/>
                <w:color w:val="FFFFFF"/>
                <w:sz w:val="20"/>
              </w:rPr>
              <w:t>Label</w:t>
            </w:r>
          </w:p>
        </w:tc>
        <w:tc>
          <w:tcPr>
            <w:tcW w:type="dxa" w:w="4968"/>
            <w:shd w:fill="1E293B"/>
            <w:tcMar>
              <w:top w:w="80" w:type="dxa"/>
              <w:bottom w:w="80" w:type="dxa"/>
              <w:left w:w="120" w:type="dxa"/>
              <w:right w:w="120" w:type="dxa"/>
            </w:tcMar>
          </w:tcPr>
          <w:p>
            <w:pPr>
              <w:jc w:val="left"/>
            </w:pPr>
            <w:r>
              <w:rPr>
                <w:rFonts w:ascii="Calibri" w:hAnsi="Calibri"/>
                <w:b/>
                <w:color w:val="FFFFFF"/>
                <w:sz w:val="20"/>
              </w:rPr>
              <w:t>CreatedCount</w:t>
            </w:r>
          </w:p>
        </w:tc>
      </w:tr>
      <w:tr>
        <w:tc>
          <w:tcPr>
            <w:tcW w:type="dxa" w:w="4968"/>
            <w:shd w:fill="FFFFFF"/>
            <w:tcMar>
              <w:top w:w="70" w:type="dxa"/>
              <w:bottom w:w="70" w:type="dxa"/>
              <w:left w:w="120" w:type="dxa"/>
              <w:right w:w="120" w:type="dxa"/>
            </w:tcMar>
          </w:tcPr>
          <w:p>
            <w:pPr>
              <w:jc w:val="left"/>
            </w:pPr>
            <w:r>
              <w:rPr>
                <w:rFonts w:ascii="Calibri" w:hAnsi="Calibri"/>
                <w:color w:val="1A202C"/>
                <w:sz w:val="19"/>
              </w:rPr>
              <w:t>Course</w:t>
            </w:r>
          </w:p>
        </w:tc>
        <w:tc>
          <w:tcPr>
            <w:tcW w:type="dxa" w:w="4968"/>
            <w:shd w:fill="FFFFFF"/>
            <w:tcMar>
              <w:top w:w="70" w:type="dxa"/>
              <w:bottom w:w="70" w:type="dxa"/>
              <w:left w:w="120" w:type="dxa"/>
              <w:right w:w="120" w:type="dxa"/>
            </w:tcMar>
          </w:tcPr>
          <w:p>
            <w:pPr>
              <w:jc w:val="left"/>
            </w:pPr>
            <w:r>
              <w:rPr>
                <w:rFonts w:ascii="Calibri" w:hAnsi="Calibri"/>
                <w:color w:val="1A202C"/>
                <w:sz w:val="19"/>
              </w:rPr>
              <w:t>5</w:t>
            </w:r>
          </w:p>
        </w:tc>
      </w:tr>
      <w:tr>
        <w:tc>
          <w:tcPr>
            <w:tcW w:type="dxa" w:w="4968"/>
            <w:shd w:fill="F8FAFC"/>
            <w:tcMar>
              <w:top w:w="70" w:type="dxa"/>
              <w:bottom w:w="70" w:type="dxa"/>
              <w:left w:w="120" w:type="dxa"/>
              <w:right w:w="120" w:type="dxa"/>
            </w:tcMar>
          </w:tcPr>
          <w:p>
            <w:pPr>
              <w:jc w:val="left"/>
            </w:pPr>
            <w:r>
              <w:rPr>
                <w:rFonts w:ascii="Calibri" w:hAnsi="Calibri"/>
                <w:color w:val="1A202C"/>
                <w:sz w:val="19"/>
              </w:rPr>
              <w:t>Department</w:t>
            </w:r>
          </w:p>
        </w:tc>
        <w:tc>
          <w:tcPr>
            <w:tcW w:type="dxa" w:w="4968"/>
            <w:shd w:fill="F8FAFC"/>
            <w:tcMar>
              <w:top w:w="70" w:type="dxa"/>
              <w:bottom w:w="70" w:type="dxa"/>
              <w:left w:w="120" w:type="dxa"/>
              <w:right w:w="120" w:type="dxa"/>
            </w:tcMar>
          </w:tcPr>
          <w:p>
            <w:pPr>
              <w:jc w:val="left"/>
            </w:pPr>
            <w:r>
              <w:rPr>
                <w:rFonts w:ascii="Calibri" w:hAnsi="Calibri"/>
                <w:color w:val="1A202C"/>
                <w:sz w:val="19"/>
              </w:rPr>
              <w:t>2</w:t>
            </w:r>
          </w:p>
        </w:tc>
      </w:tr>
      <w:tr>
        <w:tc>
          <w:tcPr>
            <w:tcW w:type="dxa" w:w="4968"/>
            <w:shd w:fill="FFFFFF"/>
            <w:tcMar>
              <w:top w:w="70" w:type="dxa"/>
              <w:bottom w:w="70" w:type="dxa"/>
              <w:left w:w="120" w:type="dxa"/>
              <w:right w:w="120" w:type="dxa"/>
            </w:tcMar>
          </w:tcPr>
          <w:p>
            <w:pPr>
              <w:jc w:val="left"/>
            </w:pPr>
            <w:r>
              <w:rPr>
                <w:rFonts w:ascii="Calibri" w:hAnsi="Calibri"/>
                <w:color w:val="1A202C"/>
                <w:sz w:val="19"/>
              </w:rPr>
              <w:t>Faculty</w:t>
            </w:r>
          </w:p>
        </w:tc>
        <w:tc>
          <w:tcPr>
            <w:tcW w:type="dxa" w:w="4968"/>
            <w:shd w:fill="FFFFFF"/>
            <w:tcMar>
              <w:top w:w="70" w:type="dxa"/>
              <w:bottom w:w="70" w:type="dxa"/>
              <w:left w:w="120" w:type="dxa"/>
              <w:right w:w="120" w:type="dxa"/>
            </w:tcMar>
          </w:tcPr>
          <w:p>
            <w:pPr>
              <w:jc w:val="left"/>
            </w:pPr>
            <w:r>
              <w:rPr>
                <w:rFonts w:ascii="Calibri" w:hAnsi="Calibri"/>
                <w:color w:val="1A202C"/>
                <w:sz w:val="19"/>
              </w:rPr>
              <w:t>2</w:t>
            </w:r>
          </w:p>
        </w:tc>
      </w:tr>
      <w:tr>
        <w:tc>
          <w:tcPr>
            <w:tcW w:type="dxa" w:w="4968"/>
            <w:shd w:fill="F8FAFC"/>
            <w:tcMar>
              <w:top w:w="70" w:type="dxa"/>
              <w:bottom w:w="70" w:type="dxa"/>
              <w:left w:w="120" w:type="dxa"/>
              <w:right w:w="120" w:type="dxa"/>
            </w:tcMar>
          </w:tcPr>
          <w:p>
            <w:pPr>
              <w:jc w:val="left"/>
            </w:pPr>
            <w:r>
              <w:rPr>
                <w:rFonts w:ascii="Calibri" w:hAnsi="Calibri"/>
                <w:color w:val="1A202C"/>
                <w:sz w:val="19"/>
              </w:rPr>
              <w:t>Student</w:t>
            </w:r>
          </w:p>
        </w:tc>
        <w:tc>
          <w:tcPr>
            <w:tcW w:type="dxa" w:w="4968"/>
            <w:shd w:fill="F8FAFC"/>
            <w:tcMar>
              <w:top w:w="70" w:type="dxa"/>
              <w:bottom w:w="70" w:type="dxa"/>
              <w:left w:w="120" w:type="dxa"/>
              <w:right w:w="120" w:type="dxa"/>
            </w:tcMar>
          </w:tcPr>
          <w:p>
            <w:pPr>
              <w:jc w:val="left"/>
            </w:pPr>
            <w:r>
              <w:rPr>
                <w:rFonts w:ascii="Calibri" w:hAnsi="Calibri"/>
                <w:color w:val="1A202C"/>
                <w:sz w:val="19"/>
              </w:rPr>
              <w:t>5</w:t>
            </w:r>
          </w:p>
        </w:tc>
      </w:tr>
    </w:tbl>
    <w:p>
      <w:pPr>
        <w:spacing w:after="80"/>
      </w:pPr>
    </w:p>
    <w:p>
      <w:pPr>
        <w:spacing w:after="80" w:line="276" w:lineRule="auto"/>
      </w:pPr>
      <w:r>
        <w:rPr>
          <w:rFonts w:ascii="Calibri" w:hAnsi="Calibri"/>
          <w:b/>
          <w:i w:val="0"/>
          <w:color w:val="1A202C"/>
          <w:sz w:val="21"/>
        </w:rPr>
        <w:t>Neo4j Browser Screenshot (Task 1):</w:t>
      </w:r>
    </w:p>
    <w:p>
      <w:pPr>
        <w:spacing w:after="200"/>
        <w:jc w:val="center"/>
      </w:pPr>
      <w:r>
        <w:drawing>
          <wp:inline xmlns:a="http://schemas.openxmlformats.org/drawingml/2006/main" xmlns:pic="http://schemas.openxmlformats.org/drawingml/2006/picture">
            <wp:extent cx="5394960" cy="3014971"/>
            <wp:docPr id="3" name="Picture 3"/>
            <wp:cNvGraphicFramePr>
              <a:graphicFrameLocks noChangeAspect="1"/>
            </wp:cNvGraphicFramePr>
            <a:graphic>
              <a:graphicData uri="http://schemas.openxmlformats.org/drawingml/2006/picture">
                <pic:pic>
                  <pic:nvPicPr>
                    <pic:cNvPr id="0" name="task_01_screenshot.png"/>
                    <pic:cNvPicPr/>
                  </pic:nvPicPr>
                  <pic:blipFill>
                    <a:blip r:embed="rId11"/>
                    <a:stretch>
                      <a:fillRect/>
                    </a:stretch>
                  </pic:blipFill>
                  <pic:spPr>
                    <a:xfrm>
                      <a:off x="0" y="0"/>
                      <a:ext cx="5394960" cy="3014971"/>
                    </a:xfrm>
                    <a:prstGeom prst="rect"/>
                  </pic:spPr>
                </pic:pic>
              </a:graphicData>
            </a:graphic>
          </wp:inline>
        </w:drawing>
      </w:r>
    </w:p>
    <w:p>
      <w:pPr>
        <w:keepNext/>
        <w:spacing w:before="160" w:after="60"/>
      </w:pPr>
      <w:r>
        <w:rPr>
          <w:rFonts w:ascii="Calibri" w:hAnsi="Calibri"/>
          <w:b/>
          <w:color w:val="4A5568"/>
          <w:sz w:val="22"/>
        </w:rPr>
        <w:t>Task 2: Create all specified relationships with their appropriate directions</w:t>
      </w:r>
    </w:p>
    <w:p>
      <w:pPr>
        <w:spacing w:after="80" w:line="276" w:lineRule="auto"/>
      </w:pPr>
      <w:r>
        <w:rPr>
          <w:rFonts w:ascii="Calibri" w:hAnsi="Calibri"/>
          <w:b w:val="0"/>
          <w:i/>
          <w:color w:val="1A202C"/>
          <w:sz w:val="21"/>
        </w:rPr>
        <w:t>Verifies creation and directions of all 26 relationships (11 ENROLLED_IN, 5 TEACHES, 5 BELONGS_TO, 5 OFFERS).</w:t>
      </w:r>
    </w:p>
    <w:p>
      <w:pPr>
        <w:spacing w:after="80" w:line="276" w:lineRule="auto"/>
      </w:pPr>
      <w:r>
        <w:rPr>
          <w:rFonts w:ascii="Calibri" w:hAnsi="Calibri"/>
          <w:b/>
          <w:i w:val="0"/>
          <w:color w:val="1A202C"/>
          <w:sz w:val="21"/>
        </w:rPr>
        <w:t>Cypher Query:</w:t>
      </w:r>
    </w:p>
    <w:tbl>
      <w:tblPr>
        <w:tblW w:type="auto" w:w="0"/>
        <w:jc w:val="center"/>
        <w:tblLook w:firstColumn="1" w:firstRow="1" w:lastColumn="0" w:lastRow="0" w:noHBand="0" w:noVBand="1" w:val="04A0"/>
      </w:tblPr>
      <w:tblGrid>
        <w:gridCol w:w="9936"/>
      </w:tblGrid>
      <w:tr>
        <w:tc>
          <w:tcPr>
            <w:tcW w:type="dxa" w:w="9936"/>
            <w:shd w:fill="F1F5F9"/>
            <w:tcMar>
              <w:top w:w="120" w:type="dxa"/>
              <w:bottom w:w="120" w:type="dxa"/>
              <w:left w:w="180" w:type="dxa"/>
              <w:right w:w="180" w:type="dxa"/>
            </w:tcMar>
            <w:tcBorders>
              <w:left w:val="single" w:sz="24" w:space="0" w:color="00D4FF"/>
              <w:top w:val="none"/>
              <w:right w:val="none"/>
              <w:bottom w:val="none"/>
            </w:tcBorders>
          </w:tcPr>
          <w:p>
            <w:pPr>
              <w:spacing w:after="0" w:line="252" w:lineRule="auto"/>
            </w:pPr>
            <w:r>
              <w:rPr>
                <w:rFonts w:ascii="Consolas" w:hAnsi="Consolas"/>
                <w:color w:val="0F172A"/>
                <w:sz w:val="19"/>
              </w:rPr>
              <w:t>MATCH (a)-[r]-&gt;(b) RETURN labels(a)[0] AS Source, type(r) AS Relationship, labels(b)[0] AS Target, count(r) AS Count ORDER BY Relationship;</w:t>
            </w:r>
          </w:p>
        </w:tc>
      </w:tr>
    </w:tbl>
    <w:p>
      <w:pPr>
        <w:spacing w:after="80"/>
      </w:pPr>
    </w:p>
    <w:p>
      <w:pPr>
        <w:spacing w:after="80" w:line="276" w:lineRule="auto"/>
      </w:pPr>
      <w:r>
        <w:rPr>
          <w:rFonts w:ascii="Calibri" w:hAnsi="Calibri"/>
          <w:b/>
          <w:i w:val="0"/>
          <w:color w:val="1A202C"/>
          <w:sz w:val="21"/>
        </w:rPr>
        <w:t>Execution Output (4 rows returned):</w:t>
      </w:r>
    </w:p>
    <w:tbl>
      <w:tblPr>
        <w:tblW w:type="auto" w:w="0"/>
        <w:jc w:val="center"/>
        <w:tblLayout w:type="autofit"/>
        <w:tblLook w:firstColumn="1" w:firstRow="1" w:lastColumn="0" w:lastRow="0" w:noHBand="0" w:noVBand="1" w:val="04A0"/>
        <w:tblBorders>
          <w:top w:val="single" w:sz="6" w:space="0" w:color="CBD5E1"/>
          <w:bottom w:val="single" w:sz="6" w:space="0" w:color="CBD5E1"/>
          <w:insideH w:val="single" w:sz="4" w:space="0" w:color="E2E8F0"/>
          <w:insideV w:val="none"/>
          <w:left w:val="none"/>
          <w:right w:val="none"/>
        </w:tblBorders>
      </w:tblPr>
      <w:tblGrid>
        <w:gridCol w:w="2484"/>
        <w:gridCol w:w="2484"/>
        <w:gridCol w:w="2484"/>
        <w:gridCol w:w="2484"/>
      </w:tblGrid>
      <w:tr>
        <w:tc>
          <w:tcPr>
            <w:tcW w:type="dxa" w:w="2484"/>
            <w:shd w:fill="1E293B"/>
            <w:tcMar>
              <w:top w:w="80" w:type="dxa"/>
              <w:bottom w:w="80" w:type="dxa"/>
              <w:left w:w="120" w:type="dxa"/>
              <w:right w:w="120" w:type="dxa"/>
            </w:tcMar>
          </w:tcPr>
          <w:p>
            <w:pPr>
              <w:jc w:val="left"/>
            </w:pPr>
            <w:r>
              <w:rPr>
                <w:rFonts w:ascii="Calibri" w:hAnsi="Calibri"/>
                <w:b/>
                <w:color w:val="FFFFFF"/>
                <w:sz w:val="20"/>
              </w:rPr>
              <w:t>Source</w:t>
            </w:r>
          </w:p>
        </w:tc>
        <w:tc>
          <w:tcPr>
            <w:tcW w:type="dxa" w:w="2484"/>
            <w:shd w:fill="1E293B"/>
            <w:tcMar>
              <w:top w:w="80" w:type="dxa"/>
              <w:bottom w:w="80" w:type="dxa"/>
              <w:left w:w="120" w:type="dxa"/>
              <w:right w:w="120" w:type="dxa"/>
            </w:tcMar>
          </w:tcPr>
          <w:p>
            <w:pPr>
              <w:jc w:val="left"/>
            </w:pPr>
            <w:r>
              <w:rPr>
                <w:rFonts w:ascii="Calibri" w:hAnsi="Calibri"/>
                <w:b/>
                <w:color w:val="FFFFFF"/>
                <w:sz w:val="20"/>
              </w:rPr>
              <w:t>Relationship</w:t>
            </w:r>
          </w:p>
        </w:tc>
        <w:tc>
          <w:tcPr>
            <w:tcW w:type="dxa" w:w="2484"/>
            <w:shd w:fill="1E293B"/>
            <w:tcMar>
              <w:top w:w="80" w:type="dxa"/>
              <w:bottom w:w="80" w:type="dxa"/>
              <w:left w:w="120" w:type="dxa"/>
              <w:right w:w="120" w:type="dxa"/>
            </w:tcMar>
          </w:tcPr>
          <w:p>
            <w:pPr>
              <w:jc w:val="left"/>
            </w:pPr>
            <w:r>
              <w:rPr>
                <w:rFonts w:ascii="Calibri" w:hAnsi="Calibri"/>
                <w:b/>
                <w:color w:val="FFFFFF"/>
                <w:sz w:val="20"/>
              </w:rPr>
              <w:t>Target</w:t>
            </w:r>
          </w:p>
        </w:tc>
        <w:tc>
          <w:tcPr>
            <w:tcW w:type="dxa" w:w="2484"/>
            <w:shd w:fill="1E293B"/>
            <w:tcMar>
              <w:top w:w="80" w:type="dxa"/>
              <w:bottom w:w="80" w:type="dxa"/>
              <w:left w:w="120" w:type="dxa"/>
              <w:right w:w="120" w:type="dxa"/>
            </w:tcMar>
          </w:tcPr>
          <w:p>
            <w:pPr>
              <w:jc w:val="left"/>
            </w:pPr>
            <w:r>
              <w:rPr>
                <w:rFonts w:ascii="Calibri" w:hAnsi="Calibri"/>
                <w:b/>
                <w:color w:val="FFFFFF"/>
                <w:sz w:val="20"/>
              </w:rPr>
              <w:t>Count</w:t>
            </w:r>
          </w:p>
        </w:tc>
      </w:tr>
      <w:tr>
        <w:tc>
          <w:tcPr>
            <w:tcW w:type="dxa" w:w="2484"/>
            <w:shd w:fill="FFFFFF"/>
            <w:tcMar>
              <w:top w:w="70" w:type="dxa"/>
              <w:bottom w:w="70" w:type="dxa"/>
              <w:left w:w="120" w:type="dxa"/>
              <w:right w:w="120" w:type="dxa"/>
            </w:tcMar>
          </w:tcPr>
          <w:p>
            <w:pPr>
              <w:jc w:val="left"/>
            </w:pPr>
            <w:r>
              <w:rPr>
                <w:rFonts w:ascii="Calibri" w:hAnsi="Calibri"/>
                <w:color w:val="1A202C"/>
                <w:sz w:val="19"/>
              </w:rPr>
              <w:t>Student</w:t>
            </w:r>
          </w:p>
        </w:tc>
        <w:tc>
          <w:tcPr>
            <w:tcW w:type="dxa" w:w="2484"/>
            <w:shd w:fill="FFFFFF"/>
            <w:tcMar>
              <w:top w:w="70" w:type="dxa"/>
              <w:bottom w:w="70" w:type="dxa"/>
              <w:left w:w="120" w:type="dxa"/>
              <w:right w:w="120" w:type="dxa"/>
            </w:tcMar>
          </w:tcPr>
          <w:p>
            <w:pPr>
              <w:jc w:val="left"/>
            </w:pPr>
            <w:r>
              <w:rPr>
                <w:rFonts w:ascii="Calibri" w:hAnsi="Calibri"/>
                <w:color w:val="1A202C"/>
                <w:sz w:val="19"/>
              </w:rPr>
              <w:t>BELONGS_TO</w:t>
            </w:r>
          </w:p>
        </w:tc>
        <w:tc>
          <w:tcPr>
            <w:tcW w:type="dxa" w:w="2484"/>
            <w:shd w:fill="FFFFFF"/>
            <w:tcMar>
              <w:top w:w="70" w:type="dxa"/>
              <w:bottom w:w="70" w:type="dxa"/>
              <w:left w:w="120" w:type="dxa"/>
              <w:right w:w="120" w:type="dxa"/>
            </w:tcMar>
          </w:tcPr>
          <w:p>
            <w:pPr>
              <w:jc w:val="left"/>
            </w:pPr>
            <w:r>
              <w:rPr>
                <w:rFonts w:ascii="Calibri" w:hAnsi="Calibri"/>
                <w:color w:val="1A202C"/>
                <w:sz w:val="19"/>
              </w:rPr>
              <w:t>Department</w:t>
            </w:r>
          </w:p>
        </w:tc>
        <w:tc>
          <w:tcPr>
            <w:tcW w:type="dxa" w:w="2484"/>
            <w:shd w:fill="FFFFFF"/>
            <w:tcMar>
              <w:top w:w="70" w:type="dxa"/>
              <w:bottom w:w="70" w:type="dxa"/>
              <w:left w:w="120" w:type="dxa"/>
              <w:right w:w="120" w:type="dxa"/>
            </w:tcMar>
          </w:tcPr>
          <w:p>
            <w:pPr>
              <w:jc w:val="left"/>
            </w:pPr>
            <w:r>
              <w:rPr>
                <w:rFonts w:ascii="Calibri" w:hAnsi="Calibri"/>
                <w:color w:val="1A202C"/>
                <w:sz w:val="19"/>
              </w:rPr>
              <w:t>5</w:t>
            </w:r>
          </w:p>
        </w:tc>
      </w:tr>
      <w:tr>
        <w:tc>
          <w:tcPr>
            <w:tcW w:type="dxa" w:w="2484"/>
            <w:shd w:fill="F8FAFC"/>
            <w:tcMar>
              <w:top w:w="70" w:type="dxa"/>
              <w:bottom w:w="70" w:type="dxa"/>
              <w:left w:w="120" w:type="dxa"/>
              <w:right w:w="120" w:type="dxa"/>
            </w:tcMar>
          </w:tcPr>
          <w:p>
            <w:pPr>
              <w:jc w:val="left"/>
            </w:pPr>
            <w:r>
              <w:rPr>
                <w:rFonts w:ascii="Calibri" w:hAnsi="Calibri"/>
                <w:color w:val="1A202C"/>
                <w:sz w:val="19"/>
              </w:rPr>
              <w:t>Student</w:t>
            </w:r>
          </w:p>
        </w:tc>
        <w:tc>
          <w:tcPr>
            <w:tcW w:type="dxa" w:w="2484"/>
            <w:shd w:fill="F8FAFC"/>
            <w:tcMar>
              <w:top w:w="70" w:type="dxa"/>
              <w:bottom w:w="70" w:type="dxa"/>
              <w:left w:w="120" w:type="dxa"/>
              <w:right w:w="120" w:type="dxa"/>
            </w:tcMar>
          </w:tcPr>
          <w:p>
            <w:pPr>
              <w:jc w:val="left"/>
            </w:pPr>
            <w:r>
              <w:rPr>
                <w:rFonts w:ascii="Calibri" w:hAnsi="Calibri"/>
                <w:color w:val="1A202C"/>
                <w:sz w:val="19"/>
              </w:rPr>
              <w:t>ENROLLED_IN</w:t>
            </w:r>
          </w:p>
        </w:tc>
        <w:tc>
          <w:tcPr>
            <w:tcW w:type="dxa" w:w="2484"/>
            <w:shd w:fill="F8FAFC"/>
            <w:tcMar>
              <w:top w:w="70" w:type="dxa"/>
              <w:bottom w:w="70" w:type="dxa"/>
              <w:left w:w="120" w:type="dxa"/>
              <w:right w:w="120" w:type="dxa"/>
            </w:tcMar>
          </w:tcPr>
          <w:p>
            <w:pPr>
              <w:jc w:val="left"/>
            </w:pPr>
            <w:r>
              <w:rPr>
                <w:rFonts w:ascii="Calibri" w:hAnsi="Calibri"/>
                <w:color w:val="1A202C"/>
                <w:sz w:val="19"/>
              </w:rPr>
              <w:t>Course</w:t>
            </w:r>
          </w:p>
        </w:tc>
        <w:tc>
          <w:tcPr>
            <w:tcW w:type="dxa" w:w="2484"/>
            <w:shd w:fill="F8FAFC"/>
            <w:tcMar>
              <w:top w:w="70" w:type="dxa"/>
              <w:bottom w:w="70" w:type="dxa"/>
              <w:left w:w="120" w:type="dxa"/>
              <w:right w:w="120" w:type="dxa"/>
            </w:tcMar>
          </w:tcPr>
          <w:p>
            <w:pPr>
              <w:jc w:val="left"/>
            </w:pPr>
            <w:r>
              <w:rPr>
                <w:rFonts w:ascii="Calibri" w:hAnsi="Calibri"/>
                <w:color w:val="1A202C"/>
                <w:sz w:val="19"/>
              </w:rPr>
              <w:t>11</w:t>
            </w:r>
          </w:p>
        </w:tc>
      </w:tr>
      <w:tr>
        <w:tc>
          <w:tcPr>
            <w:tcW w:type="dxa" w:w="2484"/>
            <w:shd w:fill="FFFFFF"/>
            <w:tcMar>
              <w:top w:w="70" w:type="dxa"/>
              <w:bottom w:w="70" w:type="dxa"/>
              <w:left w:w="120" w:type="dxa"/>
              <w:right w:w="120" w:type="dxa"/>
            </w:tcMar>
          </w:tcPr>
          <w:p>
            <w:pPr>
              <w:jc w:val="left"/>
            </w:pPr>
            <w:r>
              <w:rPr>
                <w:rFonts w:ascii="Calibri" w:hAnsi="Calibri"/>
                <w:color w:val="1A202C"/>
                <w:sz w:val="19"/>
              </w:rPr>
              <w:t>Department</w:t>
            </w:r>
          </w:p>
        </w:tc>
        <w:tc>
          <w:tcPr>
            <w:tcW w:type="dxa" w:w="2484"/>
            <w:shd w:fill="FFFFFF"/>
            <w:tcMar>
              <w:top w:w="70" w:type="dxa"/>
              <w:bottom w:w="70" w:type="dxa"/>
              <w:left w:w="120" w:type="dxa"/>
              <w:right w:w="120" w:type="dxa"/>
            </w:tcMar>
          </w:tcPr>
          <w:p>
            <w:pPr>
              <w:jc w:val="left"/>
            </w:pPr>
            <w:r>
              <w:rPr>
                <w:rFonts w:ascii="Calibri" w:hAnsi="Calibri"/>
                <w:color w:val="1A202C"/>
                <w:sz w:val="19"/>
              </w:rPr>
              <w:t>OFFERS</w:t>
            </w:r>
          </w:p>
        </w:tc>
        <w:tc>
          <w:tcPr>
            <w:tcW w:type="dxa" w:w="2484"/>
            <w:shd w:fill="FFFFFF"/>
            <w:tcMar>
              <w:top w:w="70" w:type="dxa"/>
              <w:bottom w:w="70" w:type="dxa"/>
              <w:left w:w="120" w:type="dxa"/>
              <w:right w:w="120" w:type="dxa"/>
            </w:tcMar>
          </w:tcPr>
          <w:p>
            <w:pPr>
              <w:jc w:val="left"/>
            </w:pPr>
            <w:r>
              <w:rPr>
                <w:rFonts w:ascii="Calibri" w:hAnsi="Calibri"/>
                <w:color w:val="1A202C"/>
                <w:sz w:val="19"/>
              </w:rPr>
              <w:t>Course</w:t>
            </w:r>
          </w:p>
        </w:tc>
        <w:tc>
          <w:tcPr>
            <w:tcW w:type="dxa" w:w="2484"/>
            <w:shd w:fill="FFFFFF"/>
            <w:tcMar>
              <w:top w:w="70" w:type="dxa"/>
              <w:bottom w:w="70" w:type="dxa"/>
              <w:left w:w="120" w:type="dxa"/>
              <w:right w:w="120" w:type="dxa"/>
            </w:tcMar>
          </w:tcPr>
          <w:p>
            <w:pPr>
              <w:jc w:val="left"/>
            </w:pPr>
            <w:r>
              <w:rPr>
                <w:rFonts w:ascii="Calibri" w:hAnsi="Calibri"/>
                <w:color w:val="1A202C"/>
                <w:sz w:val="19"/>
              </w:rPr>
              <w:t>5</w:t>
            </w:r>
          </w:p>
        </w:tc>
      </w:tr>
      <w:tr>
        <w:tc>
          <w:tcPr>
            <w:tcW w:type="dxa" w:w="2484"/>
            <w:shd w:fill="F8FAFC"/>
            <w:tcMar>
              <w:top w:w="70" w:type="dxa"/>
              <w:bottom w:w="70" w:type="dxa"/>
              <w:left w:w="120" w:type="dxa"/>
              <w:right w:w="120" w:type="dxa"/>
            </w:tcMar>
          </w:tcPr>
          <w:p>
            <w:pPr>
              <w:jc w:val="left"/>
            </w:pPr>
            <w:r>
              <w:rPr>
                <w:rFonts w:ascii="Calibri" w:hAnsi="Calibri"/>
                <w:color w:val="1A202C"/>
                <w:sz w:val="19"/>
              </w:rPr>
              <w:t>Faculty</w:t>
            </w:r>
          </w:p>
        </w:tc>
        <w:tc>
          <w:tcPr>
            <w:tcW w:type="dxa" w:w="2484"/>
            <w:shd w:fill="F8FAFC"/>
            <w:tcMar>
              <w:top w:w="70" w:type="dxa"/>
              <w:bottom w:w="70" w:type="dxa"/>
              <w:left w:w="120" w:type="dxa"/>
              <w:right w:w="120" w:type="dxa"/>
            </w:tcMar>
          </w:tcPr>
          <w:p>
            <w:pPr>
              <w:jc w:val="left"/>
            </w:pPr>
            <w:r>
              <w:rPr>
                <w:rFonts w:ascii="Calibri" w:hAnsi="Calibri"/>
                <w:color w:val="1A202C"/>
                <w:sz w:val="19"/>
              </w:rPr>
              <w:t>TEACHES</w:t>
            </w:r>
          </w:p>
        </w:tc>
        <w:tc>
          <w:tcPr>
            <w:tcW w:type="dxa" w:w="2484"/>
            <w:shd w:fill="F8FAFC"/>
            <w:tcMar>
              <w:top w:w="70" w:type="dxa"/>
              <w:bottom w:w="70" w:type="dxa"/>
              <w:left w:w="120" w:type="dxa"/>
              <w:right w:w="120" w:type="dxa"/>
            </w:tcMar>
          </w:tcPr>
          <w:p>
            <w:pPr>
              <w:jc w:val="left"/>
            </w:pPr>
            <w:r>
              <w:rPr>
                <w:rFonts w:ascii="Calibri" w:hAnsi="Calibri"/>
                <w:color w:val="1A202C"/>
                <w:sz w:val="19"/>
              </w:rPr>
              <w:t>Course</w:t>
            </w:r>
          </w:p>
        </w:tc>
        <w:tc>
          <w:tcPr>
            <w:tcW w:type="dxa" w:w="2484"/>
            <w:shd w:fill="F8FAFC"/>
            <w:tcMar>
              <w:top w:w="70" w:type="dxa"/>
              <w:bottom w:w="70" w:type="dxa"/>
              <w:left w:w="120" w:type="dxa"/>
              <w:right w:w="120" w:type="dxa"/>
            </w:tcMar>
          </w:tcPr>
          <w:p>
            <w:pPr>
              <w:jc w:val="left"/>
            </w:pPr>
            <w:r>
              <w:rPr>
                <w:rFonts w:ascii="Calibri" w:hAnsi="Calibri"/>
                <w:color w:val="1A202C"/>
                <w:sz w:val="19"/>
              </w:rPr>
              <w:t>5</w:t>
            </w:r>
          </w:p>
        </w:tc>
      </w:tr>
    </w:tbl>
    <w:p>
      <w:pPr>
        <w:spacing w:after="80"/>
      </w:pPr>
    </w:p>
    <w:p>
      <w:pPr>
        <w:spacing w:after="80" w:line="276" w:lineRule="auto"/>
      </w:pPr>
      <w:r>
        <w:rPr>
          <w:rFonts w:ascii="Calibri" w:hAnsi="Calibri"/>
          <w:b/>
          <w:i w:val="0"/>
          <w:color w:val="1A202C"/>
          <w:sz w:val="21"/>
        </w:rPr>
        <w:t>Neo4j Browser Screenshot (Task 2):</w:t>
      </w:r>
    </w:p>
    <w:p>
      <w:pPr>
        <w:spacing w:after="200"/>
        <w:jc w:val="center"/>
      </w:pPr>
      <w:r>
        <w:drawing>
          <wp:inline xmlns:a="http://schemas.openxmlformats.org/drawingml/2006/main" xmlns:pic="http://schemas.openxmlformats.org/drawingml/2006/picture">
            <wp:extent cx="5394960" cy="3014971"/>
            <wp:docPr id="4" name="Picture 4"/>
            <wp:cNvGraphicFramePr>
              <a:graphicFrameLocks noChangeAspect="1"/>
            </wp:cNvGraphicFramePr>
            <a:graphic>
              <a:graphicData uri="http://schemas.openxmlformats.org/drawingml/2006/picture">
                <pic:pic>
                  <pic:nvPicPr>
                    <pic:cNvPr id="0" name="task_02_screenshot.png"/>
                    <pic:cNvPicPr/>
                  </pic:nvPicPr>
                  <pic:blipFill>
                    <a:blip r:embed="rId12"/>
                    <a:stretch>
                      <a:fillRect/>
                    </a:stretch>
                  </pic:blipFill>
                  <pic:spPr>
                    <a:xfrm>
                      <a:off x="0" y="0"/>
                      <a:ext cx="5394960" cy="3014971"/>
                    </a:xfrm>
                    <a:prstGeom prst="rect"/>
                  </pic:spPr>
                </pic:pic>
              </a:graphicData>
            </a:graphic>
          </wp:inline>
        </w:drawing>
      </w:r>
    </w:p>
    <w:p>
      <w:pPr>
        <w:keepNext/>
        <w:spacing w:before="160" w:after="60"/>
      </w:pPr>
      <w:r>
        <w:rPr>
          <w:rFonts w:ascii="Calibri" w:hAnsi="Calibri"/>
          <w:b/>
          <w:color w:val="4A5568"/>
          <w:sz w:val="22"/>
        </w:rPr>
        <w:t>Task 3: Assign properties to the ENROLLED_IN and TEACHES relationships</w:t>
      </w:r>
    </w:p>
    <w:p>
      <w:pPr>
        <w:spacing w:after="80" w:line="276" w:lineRule="auto"/>
      </w:pPr>
      <w:r>
        <w:rPr>
          <w:rFonts w:ascii="Calibri" w:hAnsi="Calibri"/>
          <w:b w:val="0"/>
          <w:i/>
          <w:color w:val="1A202C"/>
          <w:sz w:val="21"/>
        </w:rPr>
        <w:t>Verifies relationship properties (semesterEnrolled, grade on ENROLLED_IN and academicYear on TEACHES).</w:t>
      </w:r>
    </w:p>
    <w:p>
      <w:pPr>
        <w:spacing w:after="80" w:line="276" w:lineRule="auto"/>
      </w:pPr>
      <w:r>
        <w:rPr>
          <w:rFonts w:ascii="Calibri" w:hAnsi="Calibri"/>
          <w:b/>
          <w:i w:val="0"/>
          <w:color w:val="1A202C"/>
          <w:sz w:val="21"/>
        </w:rPr>
        <w:t>Cypher Query:</w:t>
      </w:r>
    </w:p>
    <w:tbl>
      <w:tblPr>
        <w:tblW w:type="auto" w:w="0"/>
        <w:jc w:val="center"/>
        <w:tblLook w:firstColumn="1" w:firstRow="1" w:lastColumn="0" w:lastRow="0" w:noHBand="0" w:noVBand="1" w:val="04A0"/>
      </w:tblPr>
      <w:tblGrid>
        <w:gridCol w:w="9936"/>
      </w:tblGrid>
      <w:tr>
        <w:tc>
          <w:tcPr>
            <w:tcW w:type="dxa" w:w="9936"/>
            <w:shd w:fill="F1F5F9"/>
            <w:tcMar>
              <w:top w:w="120" w:type="dxa"/>
              <w:bottom w:w="120" w:type="dxa"/>
              <w:left w:w="180" w:type="dxa"/>
              <w:right w:w="180" w:type="dxa"/>
            </w:tcMar>
            <w:tcBorders>
              <w:left w:val="single" w:sz="24" w:space="0" w:color="00D4FF"/>
              <w:top w:val="none"/>
              <w:right w:val="none"/>
              <w:bottom w:val="none"/>
            </w:tcBorders>
          </w:tcPr>
          <w:p>
            <w:pPr>
              <w:spacing w:after="0" w:line="252" w:lineRule="auto"/>
            </w:pPr>
            <w:r>
              <w:rPr>
                <w:rFonts w:ascii="Consolas" w:hAnsi="Consolas"/>
                <w:color w:val="0F172A"/>
                <w:sz w:val="19"/>
              </w:rPr>
              <w:t>MATCH ()-[r:ENROLLED_IN]-&gt;() RETURN DISTINCT r.semesterEnrolled AS SemesterEnrolled, r.grade AS Grade UNION ALL MATCH ()-[r2:TEACHES]-&gt;() RETURN DISTINCT r2.academicYear AS SemesterEnrolled, 'N/A' AS Grade;</w:t>
            </w:r>
          </w:p>
        </w:tc>
      </w:tr>
    </w:tbl>
    <w:p>
      <w:pPr>
        <w:spacing w:after="80"/>
      </w:pPr>
    </w:p>
    <w:p>
      <w:pPr>
        <w:spacing w:after="80" w:line="276" w:lineRule="auto"/>
      </w:pPr>
      <w:r>
        <w:rPr>
          <w:rFonts w:ascii="Calibri" w:hAnsi="Calibri"/>
          <w:b/>
          <w:i w:val="0"/>
          <w:color w:val="1A202C"/>
          <w:sz w:val="21"/>
        </w:rPr>
        <w:t>Execution Output (3 rows returned):</w:t>
      </w:r>
    </w:p>
    <w:tbl>
      <w:tblPr>
        <w:tblW w:type="auto" w:w="0"/>
        <w:jc w:val="center"/>
        <w:tblLayout w:type="autofit"/>
        <w:tblLook w:firstColumn="1" w:firstRow="1" w:lastColumn="0" w:lastRow="0" w:noHBand="0" w:noVBand="1" w:val="04A0"/>
        <w:tblBorders>
          <w:top w:val="single" w:sz="6" w:space="0" w:color="CBD5E1"/>
          <w:bottom w:val="single" w:sz="6" w:space="0" w:color="CBD5E1"/>
          <w:insideH w:val="single" w:sz="4" w:space="0" w:color="E2E8F0"/>
          <w:insideV w:val="none"/>
          <w:left w:val="none"/>
          <w:right w:val="none"/>
        </w:tblBorders>
      </w:tblPr>
      <w:tblGrid>
        <w:gridCol w:w="4968"/>
        <w:gridCol w:w="4968"/>
      </w:tblGrid>
      <w:tr>
        <w:tc>
          <w:tcPr>
            <w:tcW w:type="dxa" w:w="4968"/>
            <w:shd w:fill="1E293B"/>
            <w:tcMar>
              <w:top w:w="80" w:type="dxa"/>
              <w:bottom w:w="80" w:type="dxa"/>
              <w:left w:w="120" w:type="dxa"/>
              <w:right w:w="120" w:type="dxa"/>
            </w:tcMar>
          </w:tcPr>
          <w:p>
            <w:pPr>
              <w:jc w:val="left"/>
            </w:pPr>
            <w:r>
              <w:rPr>
                <w:rFonts w:ascii="Calibri" w:hAnsi="Calibri"/>
                <w:b/>
                <w:color w:val="FFFFFF"/>
                <w:sz w:val="20"/>
              </w:rPr>
              <w:t>SemesterEnrolled</w:t>
            </w:r>
          </w:p>
        </w:tc>
        <w:tc>
          <w:tcPr>
            <w:tcW w:type="dxa" w:w="4968"/>
            <w:shd w:fill="1E293B"/>
            <w:tcMar>
              <w:top w:w="80" w:type="dxa"/>
              <w:bottom w:w="80" w:type="dxa"/>
              <w:left w:w="120" w:type="dxa"/>
              <w:right w:w="120" w:type="dxa"/>
            </w:tcMar>
          </w:tcPr>
          <w:p>
            <w:pPr>
              <w:jc w:val="left"/>
            </w:pPr>
            <w:r>
              <w:rPr>
                <w:rFonts w:ascii="Calibri" w:hAnsi="Calibri"/>
                <w:b/>
                <w:color w:val="FFFFFF"/>
                <w:sz w:val="20"/>
              </w:rPr>
              <w:t>Grade</w:t>
            </w:r>
          </w:p>
        </w:tc>
      </w:tr>
      <w:tr>
        <w:tc>
          <w:tcPr>
            <w:tcW w:type="dxa" w:w="4968"/>
            <w:shd w:fill="FFFFFF"/>
            <w:tcMar>
              <w:top w:w="70" w:type="dxa"/>
              <w:bottom w:w="70" w:type="dxa"/>
              <w:left w:w="120" w:type="dxa"/>
              <w:right w:w="120" w:type="dxa"/>
            </w:tcMar>
          </w:tcPr>
          <w:p>
            <w:pPr>
              <w:jc w:val="left"/>
            </w:pPr>
            <w:r>
              <w:rPr>
                <w:rFonts w:ascii="Calibri" w:hAnsi="Calibri"/>
                <w:color w:val="1A202C"/>
                <w:sz w:val="19"/>
              </w:rPr>
              <w:t>5</w:t>
            </w:r>
          </w:p>
        </w:tc>
        <w:tc>
          <w:tcPr>
            <w:tcW w:type="dxa" w:w="4968"/>
            <w:shd w:fill="FFFFFF"/>
            <w:tcMar>
              <w:top w:w="70" w:type="dxa"/>
              <w:bottom w:w="70" w:type="dxa"/>
              <w:left w:w="120" w:type="dxa"/>
              <w:right w:w="120" w:type="dxa"/>
            </w:tcMar>
          </w:tcPr>
          <w:p>
            <w:pPr>
              <w:jc w:val="left"/>
            </w:pPr>
            <w:r>
              <w:rPr>
                <w:rFonts w:ascii="Calibri" w:hAnsi="Calibri"/>
                <w:color w:val="1A202C"/>
                <w:sz w:val="19"/>
              </w:rPr>
              <w:t>Not Published</w:t>
            </w:r>
          </w:p>
        </w:tc>
      </w:tr>
      <w:tr>
        <w:tc>
          <w:tcPr>
            <w:tcW w:type="dxa" w:w="4968"/>
            <w:shd w:fill="F8FAFC"/>
            <w:tcMar>
              <w:top w:w="70" w:type="dxa"/>
              <w:bottom w:w="70" w:type="dxa"/>
              <w:left w:w="120" w:type="dxa"/>
              <w:right w:w="120" w:type="dxa"/>
            </w:tcMar>
          </w:tcPr>
          <w:p>
            <w:pPr>
              <w:jc w:val="left"/>
            </w:pPr>
            <w:r>
              <w:rPr>
                <w:rFonts w:ascii="Calibri" w:hAnsi="Calibri"/>
                <w:color w:val="1A202C"/>
                <w:sz w:val="19"/>
              </w:rPr>
              <w:t>3</w:t>
            </w:r>
          </w:p>
        </w:tc>
        <w:tc>
          <w:tcPr>
            <w:tcW w:type="dxa" w:w="4968"/>
            <w:shd w:fill="F8FAFC"/>
            <w:tcMar>
              <w:top w:w="70" w:type="dxa"/>
              <w:bottom w:w="70" w:type="dxa"/>
              <w:left w:w="120" w:type="dxa"/>
              <w:right w:w="120" w:type="dxa"/>
            </w:tcMar>
          </w:tcPr>
          <w:p>
            <w:pPr>
              <w:jc w:val="left"/>
            </w:pPr>
            <w:r>
              <w:rPr>
                <w:rFonts w:ascii="Calibri" w:hAnsi="Calibri"/>
                <w:color w:val="1A202C"/>
                <w:sz w:val="19"/>
              </w:rPr>
              <w:t>Not Published</w:t>
            </w:r>
          </w:p>
        </w:tc>
      </w:tr>
      <w:tr>
        <w:tc>
          <w:tcPr>
            <w:tcW w:type="dxa" w:w="4968"/>
            <w:shd w:fill="FFFFFF"/>
            <w:tcMar>
              <w:top w:w="70" w:type="dxa"/>
              <w:bottom w:w="70" w:type="dxa"/>
              <w:left w:w="120" w:type="dxa"/>
              <w:right w:w="120" w:type="dxa"/>
            </w:tcMar>
          </w:tcPr>
          <w:p>
            <w:pPr>
              <w:jc w:val="left"/>
            </w:pPr>
            <w:r>
              <w:rPr>
                <w:rFonts w:ascii="Calibri" w:hAnsi="Calibri"/>
                <w:color w:val="1A202C"/>
                <w:sz w:val="19"/>
              </w:rPr>
              <w:t>2026-27</w:t>
            </w:r>
          </w:p>
        </w:tc>
        <w:tc>
          <w:tcPr>
            <w:tcW w:type="dxa" w:w="4968"/>
            <w:shd w:fill="FFFFFF"/>
            <w:tcMar>
              <w:top w:w="70" w:type="dxa"/>
              <w:bottom w:w="70" w:type="dxa"/>
              <w:left w:w="120" w:type="dxa"/>
              <w:right w:w="120" w:type="dxa"/>
            </w:tcMar>
          </w:tcPr>
          <w:p>
            <w:pPr>
              <w:jc w:val="left"/>
            </w:pPr>
            <w:r>
              <w:rPr>
                <w:rFonts w:ascii="Calibri" w:hAnsi="Calibri"/>
                <w:color w:val="1A202C"/>
                <w:sz w:val="19"/>
              </w:rPr>
              <w:t>N/A</w:t>
            </w:r>
          </w:p>
        </w:tc>
      </w:tr>
    </w:tbl>
    <w:p>
      <w:pPr>
        <w:spacing w:after="80"/>
      </w:pPr>
    </w:p>
    <w:p>
      <w:pPr>
        <w:spacing w:after="80" w:line="276" w:lineRule="auto"/>
      </w:pPr>
      <w:r>
        <w:rPr>
          <w:rFonts w:ascii="Calibri" w:hAnsi="Calibri"/>
          <w:b/>
          <w:i w:val="0"/>
          <w:color w:val="1A202C"/>
          <w:sz w:val="21"/>
        </w:rPr>
        <w:t>Neo4j Browser Screenshot (Task 3):</w:t>
      </w:r>
    </w:p>
    <w:p>
      <w:pPr>
        <w:spacing w:after="200"/>
        <w:jc w:val="center"/>
      </w:pPr>
      <w:r>
        <w:drawing>
          <wp:inline xmlns:a="http://schemas.openxmlformats.org/drawingml/2006/main" xmlns:pic="http://schemas.openxmlformats.org/drawingml/2006/picture">
            <wp:extent cx="5394960" cy="3014971"/>
            <wp:docPr id="5" name="Picture 5"/>
            <wp:cNvGraphicFramePr>
              <a:graphicFrameLocks noChangeAspect="1"/>
            </wp:cNvGraphicFramePr>
            <a:graphic>
              <a:graphicData uri="http://schemas.openxmlformats.org/drawingml/2006/picture">
                <pic:pic>
                  <pic:nvPicPr>
                    <pic:cNvPr id="0" name="task_03_screenshot.png"/>
                    <pic:cNvPicPr/>
                  </pic:nvPicPr>
                  <pic:blipFill>
                    <a:blip r:embed="rId13"/>
                    <a:stretch>
                      <a:fillRect/>
                    </a:stretch>
                  </pic:blipFill>
                  <pic:spPr>
                    <a:xfrm>
                      <a:off x="0" y="0"/>
                      <a:ext cx="5394960" cy="3014971"/>
                    </a:xfrm>
                    <a:prstGeom prst="rect"/>
                  </pic:spPr>
                </pic:pic>
              </a:graphicData>
            </a:graphic>
          </wp:inline>
        </w:drawing>
      </w:r>
    </w:p>
    <w:p>
      <w:pPr>
        <w:keepNext/>
        <w:spacing w:before="160" w:after="60"/>
      </w:pPr>
      <w:r>
        <w:rPr>
          <w:rFonts w:ascii="Calibri" w:hAnsi="Calibri"/>
          <w:b/>
          <w:color w:val="4A5568"/>
          <w:sz w:val="22"/>
        </w:rPr>
        <w:t>Task 4: Display the complete graph</w:t>
      </w:r>
    </w:p>
    <w:p>
      <w:pPr>
        <w:spacing w:after="80" w:line="276" w:lineRule="auto"/>
      </w:pPr>
      <w:r>
        <w:rPr>
          <w:rFonts w:ascii="Calibri" w:hAnsi="Calibri"/>
          <w:b w:val="0"/>
          <w:i/>
          <w:color w:val="1A202C"/>
          <w:sz w:val="21"/>
        </w:rPr>
        <w:t>Returns all nodes and directed relationships forming the complete university graph.</w:t>
      </w:r>
    </w:p>
    <w:p>
      <w:pPr>
        <w:spacing w:after="80" w:line="276" w:lineRule="auto"/>
      </w:pPr>
      <w:r>
        <w:rPr>
          <w:rFonts w:ascii="Calibri" w:hAnsi="Calibri"/>
          <w:b/>
          <w:i w:val="0"/>
          <w:color w:val="1A202C"/>
          <w:sz w:val="21"/>
        </w:rPr>
        <w:t>Cypher Query:</w:t>
      </w:r>
    </w:p>
    <w:tbl>
      <w:tblPr>
        <w:tblW w:type="auto" w:w="0"/>
        <w:jc w:val="center"/>
        <w:tblLook w:firstColumn="1" w:firstRow="1" w:lastColumn="0" w:lastRow="0" w:noHBand="0" w:noVBand="1" w:val="04A0"/>
      </w:tblPr>
      <w:tblGrid>
        <w:gridCol w:w="9936"/>
      </w:tblGrid>
      <w:tr>
        <w:tc>
          <w:tcPr>
            <w:tcW w:type="dxa" w:w="9936"/>
            <w:shd w:fill="F1F5F9"/>
            <w:tcMar>
              <w:top w:w="120" w:type="dxa"/>
              <w:bottom w:w="120" w:type="dxa"/>
              <w:left w:w="180" w:type="dxa"/>
              <w:right w:w="180" w:type="dxa"/>
            </w:tcMar>
            <w:tcBorders>
              <w:left w:val="single" w:sz="24" w:space="0" w:color="00D4FF"/>
              <w:top w:val="none"/>
              <w:right w:val="none"/>
              <w:bottom w:val="none"/>
            </w:tcBorders>
          </w:tcPr>
          <w:p>
            <w:pPr>
              <w:spacing w:after="0" w:line="252" w:lineRule="auto"/>
            </w:pPr>
            <w:r>
              <w:rPr>
                <w:rFonts w:ascii="Consolas" w:hAnsi="Consolas"/>
                <w:color w:val="0F172A"/>
                <w:sz w:val="19"/>
              </w:rPr>
              <w:t>MATCH (n) OPTIONAL MATCH (n)-[r]-&gt;(m) RETURN count(DISTINCT n) AS TotalNodes, count(r) AS TotalRelationships;</w:t>
            </w:r>
          </w:p>
        </w:tc>
      </w:tr>
    </w:tbl>
    <w:p>
      <w:pPr>
        <w:spacing w:after="80"/>
      </w:pPr>
    </w:p>
    <w:p>
      <w:pPr>
        <w:spacing w:after="80" w:line="276" w:lineRule="auto"/>
      </w:pPr>
      <w:r>
        <w:rPr>
          <w:rFonts w:ascii="Calibri" w:hAnsi="Calibri"/>
          <w:b/>
          <w:i w:val="0"/>
          <w:color w:val="1A202C"/>
          <w:sz w:val="21"/>
        </w:rPr>
        <w:t>Execution Output (1 row returned):</w:t>
      </w:r>
    </w:p>
    <w:tbl>
      <w:tblPr>
        <w:tblW w:type="auto" w:w="0"/>
        <w:jc w:val="center"/>
        <w:tblLayout w:type="autofit"/>
        <w:tblLook w:firstColumn="1" w:firstRow="1" w:lastColumn="0" w:lastRow="0" w:noHBand="0" w:noVBand="1" w:val="04A0"/>
        <w:tblBorders>
          <w:top w:val="single" w:sz="6" w:space="0" w:color="CBD5E1"/>
          <w:bottom w:val="single" w:sz="6" w:space="0" w:color="CBD5E1"/>
          <w:insideH w:val="single" w:sz="4" w:space="0" w:color="E2E8F0"/>
          <w:insideV w:val="none"/>
          <w:left w:val="none"/>
          <w:right w:val="none"/>
        </w:tblBorders>
      </w:tblPr>
      <w:tblGrid>
        <w:gridCol w:w="4968"/>
        <w:gridCol w:w="4968"/>
      </w:tblGrid>
      <w:tr>
        <w:tc>
          <w:tcPr>
            <w:tcW w:type="dxa" w:w="4968"/>
            <w:shd w:fill="1E293B"/>
            <w:tcMar>
              <w:top w:w="80" w:type="dxa"/>
              <w:bottom w:w="80" w:type="dxa"/>
              <w:left w:w="120" w:type="dxa"/>
              <w:right w:w="120" w:type="dxa"/>
            </w:tcMar>
          </w:tcPr>
          <w:p>
            <w:pPr>
              <w:jc w:val="left"/>
            </w:pPr>
            <w:r>
              <w:rPr>
                <w:rFonts w:ascii="Calibri" w:hAnsi="Calibri"/>
                <w:b/>
                <w:color w:val="FFFFFF"/>
                <w:sz w:val="20"/>
              </w:rPr>
              <w:t>TotalNodes</w:t>
            </w:r>
          </w:p>
        </w:tc>
        <w:tc>
          <w:tcPr>
            <w:tcW w:type="dxa" w:w="4968"/>
            <w:shd w:fill="1E293B"/>
            <w:tcMar>
              <w:top w:w="80" w:type="dxa"/>
              <w:bottom w:w="80" w:type="dxa"/>
              <w:left w:w="120" w:type="dxa"/>
              <w:right w:w="120" w:type="dxa"/>
            </w:tcMar>
          </w:tcPr>
          <w:p>
            <w:pPr>
              <w:jc w:val="left"/>
            </w:pPr>
            <w:r>
              <w:rPr>
                <w:rFonts w:ascii="Calibri" w:hAnsi="Calibri"/>
                <w:b/>
                <w:color w:val="FFFFFF"/>
                <w:sz w:val="20"/>
              </w:rPr>
              <w:t>TotalRelationships</w:t>
            </w:r>
          </w:p>
        </w:tc>
      </w:tr>
      <w:tr>
        <w:tc>
          <w:tcPr>
            <w:tcW w:type="dxa" w:w="4968"/>
            <w:shd w:fill="FFFFFF"/>
            <w:tcMar>
              <w:top w:w="70" w:type="dxa"/>
              <w:bottom w:w="70" w:type="dxa"/>
              <w:left w:w="120" w:type="dxa"/>
              <w:right w:w="120" w:type="dxa"/>
            </w:tcMar>
          </w:tcPr>
          <w:p>
            <w:pPr>
              <w:jc w:val="left"/>
            </w:pPr>
            <w:r>
              <w:rPr>
                <w:rFonts w:ascii="Calibri" w:hAnsi="Calibri"/>
                <w:color w:val="1A202C"/>
                <w:sz w:val="19"/>
              </w:rPr>
              <w:t>14</w:t>
            </w:r>
          </w:p>
        </w:tc>
        <w:tc>
          <w:tcPr>
            <w:tcW w:type="dxa" w:w="4968"/>
            <w:shd w:fill="FFFFFF"/>
            <w:tcMar>
              <w:top w:w="70" w:type="dxa"/>
              <w:bottom w:w="70" w:type="dxa"/>
              <w:left w:w="120" w:type="dxa"/>
              <w:right w:w="120" w:type="dxa"/>
            </w:tcMar>
          </w:tcPr>
          <w:p>
            <w:pPr>
              <w:jc w:val="left"/>
            </w:pPr>
            <w:r>
              <w:rPr>
                <w:rFonts w:ascii="Calibri" w:hAnsi="Calibri"/>
                <w:color w:val="1A202C"/>
                <w:sz w:val="19"/>
              </w:rPr>
              <w:t>26</w:t>
            </w:r>
          </w:p>
        </w:tc>
      </w:tr>
    </w:tbl>
    <w:p>
      <w:pPr>
        <w:spacing w:after="80"/>
      </w:pPr>
    </w:p>
    <w:p>
      <w:pPr>
        <w:spacing w:after="80" w:line="276" w:lineRule="auto"/>
      </w:pPr>
      <w:r>
        <w:rPr>
          <w:rFonts w:ascii="Calibri" w:hAnsi="Calibri"/>
          <w:b/>
          <w:i w:val="0"/>
          <w:color w:val="1A202C"/>
          <w:sz w:val="21"/>
        </w:rPr>
        <w:t>Neo4j Browser Screenshot (Task 4):</w:t>
      </w:r>
    </w:p>
    <w:p>
      <w:pPr>
        <w:spacing w:after="200"/>
        <w:jc w:val="center"/>
      </w:pPr>
      <w:r>
        <w:drawing>
          <wp:inline xmlns:a="http://schemas.openxmlformats.org/drawingml/2006/main" xmlns:pic="http://schemas.openxmlformats.org/drawingml/2006/picture">
            <wp:extent cx="5394960" cy="2769413"/>
            <wp:docPr id="6" name="Picture 6"/>
            <wp:cNvGraphicFramePr>
              <a:graphicFrameLocks noChangeAspect="1"/>
            </wp:cNvGraphicFramePr>
            <a:graphic>
              <a:graphicData uri="http://schemas.openxmlformats.org/drawingml/2006/picture">
                <pic:pic>
                  <pic:nvPicPr>
                    <pic:cNvPr id="0" name="task_04_screenshot.png"/>
                    <pic:cNvPicPr/>
                  </pic:nvPicPr>
                  <pic:blipFill>
                    <a:blip r:embed="rId14"/>
                    <a:stretch>
                      <a:fillRect/>
                    </a:stretch>
                  </pic:blipFill>
                  <pic:spPr>
                    <a:xfrm>
                      <a:off x="0" y="0"/>
                      <a:ext cx="5394960" cy="2769413"/>
                    </a:xfrm>
                    <a:prstGeom prst="rect"/>
                  </pic:spPr>
                </pic:pic>
              </a:graphicData>
            </a:graphic>
          </wp:inline>
        </w:drawing>
      </w:r>
    </w:p>
    <w:p>
      <w:pPr>
        <w:keepNext/>
        <w:spacing w:before="160" w:after="60"/>
      </w:pPr>
      <w:r>
        <w:rPr>
          <w:rFonts w:ascii="Calibri" w:hAnsi="Calibri"/>
          <w:b/>
          <w:color w:val="4A5568"/>
          <w:sz w:val="22"/>
        </w:rPr>
        <w:t>Task 5: Count the number of nodes belonging to each label</w:t>
      </w:r>
    </w:p>
    <w:p>
      <w:pPr>
        <w:spacing w:after="80" w:line="276" w:lineRule="auto"/>
      </w:pPr>
      <w:r>
        <w:rPr>
          <w:rFonts w:ascii="Calibri" w:hAnsi="Calibri"/>
          <w:b w:val="0"/>
          <w:i/>
          <w:color w:val="1A202C"/>
          <w:sz w:val="21"/>
        </w:rPr>
        <w:t>Counts nodes grouped by label (Course: 5, Department: 2, Faculty: 2, Student: 5).</w:t>
      </w:r>
    </w:p>
    <w:p>
      <w:pPr>
        <w:spacing w:after="80" w:line="276" w:lineRule="auto"/>
      </w:pPr>
      <w:r>
        <w:rPr>
          <w:rFonts w:ascii="Calibri" w:hAnsi="Calibri"/>
          <w:b/>
          <w:i w:val="0"/>
          <w:color w:val="1A202C"/>
          <w:sz w:val="21"/>
        </w:rPr>
        <w:t>Cypher Query:</w:t>
      </w:r>
    </w:p>
    <w:tbl>
      <w:tblPr>
        <w:tblW w:type="auto" w:w="0"/>
        <w:jc w:val="center"/>
        <w:tblLook w:firstColumn="1" w:firstRow="1" w:lastColumn="0" w:lastRow="0" w:noHBand="0" w:noVBand="1" w:val="04A0"/>
      </w:tblPr>
      <w:tblGrid>
        <w:gridCol w:w="9936"/>
      </w:tblGrid>
      <w:tr>
        <w:tc>
          <w:tcPr>
            <w:tcW w:type="dxa" w:w="9936"/>
            <w:shd w:fill="F1F5F9"/>
            <w:tcMar>
              <w:top w:w="120" w:type="dxa"/>
              <w:bottom w:w="120" w:type="dxa"/>
              <w:left w:w="180" w:type="dxa"/>
              <w:right w:w="180" w:type="dxa"/>
            </w:tcMar>
            <w:tcBorders>
              <w:left w:val="single" w:sz="24" w:space="0" w:color="00D4FF"/>
              <w:top w:val="none"/>
              <w:right w:val="none"/>
              <w:bottom w:val="none"/>
            </w:tcBorders>
          </w:tcPr>
          <w:p>
            <w:pPr>
              <w:spacing w:after="0" w:line="252" w:lineRule="auto"/>
            </w:pPr>
            <w:r>
              <w:rPr>
                <w:rFonts w:ascii="Consolas" w:hAnsi="Consolas"/>
                <w:color w:val="0F172A"/>
                <w:sz w:val="19"/>
              </w:rPr>
              <w:t>MATCH (n) RETURN labels(n)[0] AS Label, count(n) AS NodeCount ORDER BY Label;</w:t>
            </w:r>
          </w:p>
        </w:tc>
      </w:tr>
    </w:tbl>
    <w:p>
      <w:pPr>
        <w:spacing w:after="80"/>
      </w:pPr>
    </w:p>
    <w:p>
      <w:pPr>
        <w:spacing w:after="80" w:line="276" w:lineRule="auto"/>
      </w:pPr>
      <w:r>
        <w:rPr>
          <w:rFonts w:ascii="Calibri" w:hAnsi="Calibri"/>
          <w:b/>
          <w:i w:val="0"/>
          <w:color w:val="1A202C"/>
          <w:sz w:val="21"/>
        </w:rPr>
        <w:t>Execution Output (4 rows returned):</w:t>
      </w:r>
    </w:p>
    <w:tbl>
      <w:tblPr>
        <w:tblW w:type="auto" w:w="0"/>
        <w:jc w:val="center"/>
        <w:tblLayout w:type="autofit"/>
        <w:tblLook w:firstColumn="1" w:firstRow="1" w:lastColumn="0" w:lastRow="0" w:noHBand="0" w:noVBand="1" w:val="04A0"/>
        <w:tblBorders>
          <w:top w:val="single" w:sz="6" w:space="0" w:color="CBD5E1"/>
          <w:bottom w:val="single" w:sz="6" w:space="0" w:color="CBD5E1"/>
          <w:insideH w:val="single" w:sz="4" w:space="0" w:color="E2E8F0"/>
          <w:insideV w:val="none"/>
          <w:left w:val="none"/>
          <w:right w:val="none"/>
        </w:tblBorders>
      </w:tblPr>
      <w:tblGrid>
        <w:gridCol w:w="4968"/>
        <w:gridCol w:w="4968"/>
      </w:tblGrid>
      <w:tr>
        <w:tc>
          <w:tcPr>
            <w:tcW w:type="dxa" w:w="4968"/>
            <w:shd w:fill="1E293B"/>
            <w:tcMar>
              <w:top w:w="80" w:type="dxa"/>
              <w:bottom w:w="80" w:type="dxa"/>
              <w:left w:w="120" w:type="dxa"/>
              <w:right w:w="120" w:type="dxa"/>
            </w:tcMar>
          </w:tcPr>
          <w:p>
            <w:pPr>
              <w:jc w:val="left"/>
            </w:pPr>
            <w:r>
              <w:rPr>
                <w:rFonts w:ascii="Calibri" w:hAnsi="Calibri"/>
                <w:b/>
                <w:color w:val="FFFFFF"/>
                <w:sz w:val="20"/>
              </w:rPr>
              <w:t>Label</w:t>
            </w:r>
          </w:p>
        </w:tc>
        <w:tc>
          <w:tcPr>
            <w:tcW w:type="dxa" w:w="4968"/>
            <w:shd w:fill="1E293B"/>
            <w:tcMar>
              <w:top w:w="80" w:type="dxa"/>
              <w:bottom w:w="80" w:type="dxa"/>
              <w:left w:w="120" w:type="dxa"/>
              <w:right w:w="120" w:type="dxa"/>
            </w:tcMar>
          </w:tcPr>
          <w:p>
            <w:pPr>
              <w:jc w:val="left"/>
            </w:pPr>
            <w:r>
              <w:rPr>
                <w:rFonts w:ascii="Calibri" w:hAnsi="Calibri"/>
                <w:b/>
                <w:color w:val="FFFFFF"/>
                <w:sz w:val="20"/>
              </w:rPr>
              <w:t>NodeCount</w:t>
            </w:r>
          </w:p>
        </w:tc>
      </w:tr>
      <w:tr>
        <w:tc>
          <w:tcPr>
            <w:tcW w:type="dxa" w:w="4968"/>
            <w:shd w:fill="FFFFFF"/>
            <w:tcMar>
              <w:top w:w="70" w:type="dxa"/>
              <w:bottom w:w="70" w:type="dxa"/>
              <w:left w:w="120" w:type="dxa"/>
              <w:right w:w="120" w:type="dxa"/>
            </w:tcMar>
          </w:tcPr>
          <w:p>
            <w:pPr>
              <w:jc w:val="left"/>
            </w:pPr>
            <w:r>
              <w:rPr>
                <w:rFonts w:ascii="Calibri" w:hAnsi="Calibri"/>
                <w:color w:val="1A202C"/>
                <w:sz w:val="19"/>
              </w:rPr>
              <w:t>Course</w:t>
            </w:r>
          </w:p>
        </w:tc>
        <w:tc>
          <w:tcPr>
            <w:tcW w:type="dxa" w:w="4968"/>
            <w:shd w:fill="FFFFFF"/>
            <w:tcMar>
              <w:top w:w="70" w:type="dxa"/>
              <w:bottom w:w="70" w:type="dxa"/>
              <w:left w:w="120" w:type="dxa"/>
              <w:right w:w="120" w:type="dxa"/>
            </w:tcMar>
          </w:tcPr>
          <w:p>
            <w:pPr>
              <w:jc w:val="left"/>
            </w:pPr>
            <w:r>
              <w:rPr>
                <w:rFonts w:ascii="Calibri" w:hAnsi="Calibri"/>
                <w:color w:val="1A202C"/>
                <w:sz w:val="19"/>
              </w:rPr>
              <w:t>5</w:t>
            </w:r>
          </w:p>
        </w:tc>
      </w:tr>
      <w:tr>
        <w:tc>
          <w:tcPr>
            <w:tcW w:type="dxa" w:w="4968"/>
            <w:shd w:fill="F8FAFC"/>
            <w:tcMar>
              <w:top w:w="70" w:type="dxa"/>
              <w:bottom w:w="70" w:type="dxa"/>
              <w:left w:w="120" w:type="dxa"/>
              <w:right w:w="120" w:type="dxa"/>
            </w:tcMar>
          </w:tcPr>
          <w:p>
            <w:pPr>
              <w:jc w:val="left"/>
            </w:pPr>
            <w:r>
              <w:rPr>
                <w:rFonts w:ascii="Calibri" w:hAnsi="Calibri"/>
                <w:color w:val="1A202C"/>
                <w:sz w:val="19"/>
              </w:rPr>
              <w:t>Department</w:t>
            </w:r>
          </w:p>
        </w:tc>
        <w:tc>
          <w:tcPr>
            <w:tcW w:type="dxa" w:w="4968"/>
            <w:shd w:fill="F8FAFC"/>
            <w:tcMar>
              <w:top w:w="70" w:type="dxa"/>
              <w:bottom w:w="70" w:type="dxa"/>
              <w:left w:w="120" w:type="dxa"/>
              <w:right w:w="120" w:type="dxa"/>
            </w:tcMar>
          </w:tcPr>
          <w:p>
            <w:pPr>
              <w:jc w:val="left"/>
            </w:pPr>
            <w:r>
              <w:rPr>
                <w:rFonts w:ascii="Calibri" w:hAnsi="Calibri"/>
                <w:color w:val="1A202C"/>
                <w:sz w:val="19"/>
              </w:rPr>
              <w:t>2</w:t>
            </w:r>
          </w:p>
        </w:tc>
      </w:tr>
      <w:tr>
        <w:tc>
          <w:tcPr>
            <w:tcW w:type="dxa" w:w="4968"/>
            <w:shd w:fill="FFFFFF"/>
            <w:tcMar>
              <w:top w:w="70" w:type="dxa"/>
              <w:bottom w:w="70" w:type="dxa"/>
              <w:left w:w="120" w:type="dxa"/>
              <w:right w:w="120" w:type="dxa"/>
            </w:tcMar>
          </w:tcPr>
          <w:p>
            <w:pPr>
              <w:jc w:val="left"/>
            </w:pPr>
            <w:r>
              <w:rPr>
                <w:rFonts w:ascii="Calibri" w:hAnsi="Calibri"/>
                <w:color w:val="1A202C"/>
                <w:sz w:val="19"/>
              </w:rPr>
              <w:t>Faculty</w:t>
            </w:r>
          </w:p>
        </w:tc>
        <w:tc>
          <w:tcPr>
            <w:tcW w:type="dxa" w:w="4968"/>
            <w:shd w:fill="FFFFFF"/>
            <w:tcMar>
              <w:top w:w="70" w:type="dxa"/>
              <w:bottom w:w="70" w:type="dxa"/>
              <w:left w:w="120" w:type="dxa"/>
              <w:right w:w="120" w:type="dxa"/>
            </w:tcMar>
          </w:tcPr>
          <w:p>
            <w:pPr>
              <w:jc w:val="left"/>
            </w:pPr>
            <w:r>
              <w:rPr>
                <w:rFonts w:ascii="Calibri" w:hAnsi="Calibri"/>
                <w:color w:val="1A202C"/>
                <w:sz w:val="19"/>
              </w:rPr>
              <w:t>2</w:t>
            </w:r>
          </w:p>
        </w:tc>
      </w:tr>
      <w:tr>
        <w:tc>
          <w:tcPr>
            <w:tcW w:type="dxa" w:w="4968"/>
            <w:shd w:fill="F8FAFC"/>
            <w:tcMar>
              <w:top w:w="70" w:type="dxa"/>
              <w:bottom w:w="70" w:type="dxa"/>
              <w:left w:w="120" w:type="dxa"/>
              <w:right w:w="120" w:type="dxa"/>
            </w:tcMar>
          </w:tcPr>
          <w:p>
            <w:pPr>
              <w:jc w:val="left"/>
            </w:pPr>
            <w:r>
              <w:rPr>
                <w:rFonts w:ascii="Calibri" w:hAnsi="Calibri"/>
                <w:color w:val="1A202C"/>
                <w:sz w:val="19"/>
              </w:rPr>
              <w:t>Student</w:t>
            </w:r>
          </w:p>
        </w:tc>
        <w:tc>
          <w:tcPr>
            <w:tcW w:type="dxa" w:w="4968"/>
            <w:shd w:fill="F8FAFC"/>
            <w:tcMar>
              <w:top w:w="70" w:type="dxa"/>
              <w:bottom w:w="70" w:type="dxa"/>
              <w:left w:w="120" w:type="dxa"/>
              <w:right w:w="120" w:type="dxa"/>
            </w:tcMar>
          </w:tcPr>
          <w:p>
            <w:pPr>
              <w:jc w:val="left"/>
            </w:pPr>
            <w:r>
              <w:rPr>
                <w:rFonts w:ascii="Calibri" w:hAnsi="Calibri"/>
                <w:color w:val="1A202C"/>
                <w:sz w:val="19"/>
              </w:rPr>
              <w:t>5</w:t>
            </w:r>
          </w:p>
        </w:tc>
      </w:tr>
    </w:tbl>
    <w:p>
      <w:pPr>
        <w:spacing w:after="80"/>
      </w:pPr>
    </w:p>
    <w:p>
      <w:pPr>
        <w:spacing w:after="80" w:line="276" w:lineRule="auto"/>
      </w:pPr>
      <w:r>
        <w:rPr>
          <w:rFonts w:ascii="Calibri" w:hAnsi="Calibri"/>
          <w:b/>
          <w:i w:val="0"/>
          <w:color w:val="1A202C"/>
          <w:sz w:val="21"/>
        </w:rPr>
        <w:t>Neo4j Browser Screenshot (Task 5):</w:t>
      </w:r>
    </w:p>
    <w:p>
      <w:pPr>
        <w:spacing w:after="200"/>
        <w:jc w:val="center"/>
      </w:pPr>
      <w:r>
        <w:drawing>
          <wp:inline xmlns:a="http://schemas.openxmlformats.org/drawingml/2006/main" xmlns:pic="http://schemas.openxmlformats.org/drawingml/2006/picture">
            <wp:extent cx="5394960" cy="3014971"/>
            <wp:docPr id="7" name="Picture 7"/>
            <wp:cNvGraphicFramePr>
              <a:graphicFrameLocks noChangeAspect="1"/>
            </wp:cNvGraphicFramePr>
            <a:graphic>
              <a:graphicData uri="http://schemas.openxmlformats.org/drawingml/2006/picture">
                <pic:pic>
                  <pic:nvPicPr>
                    <pic:cNvPr id="0" name="task_05_screenshot.png"/>
                    <pic:cNvPicPr/>
                  </pic:nvPicPr>
                  <pic:blipFill>
                    <a:blip r:embed="rId15"/>
                    <a:stretch>
                      <a:fillRect/>
                    </a:stretch>
                  </pic:blipFill>
                  <pic:spPr>
                    <a:xfrm>
                      <a:off x="0" y="0"/>
                      <a:ext cx="5394960" cy="3014971"/>
                    </a:xfrm>
                    <a:prstGeom prst="rect"/>
                  </pic:spPr>
                </pic:pic>
              </a:graphicData>
            </a:graphic>
          </wp:inline>
        </w:drawing>
      </w:r>
    </w:p>
    <w:p>
      <w:pPr>
        <w:keepNext/>
        <w:spacing w:before="160" w:after="60"/>
      </w:pPr>
      <w:r>
        <w:rPr>
          <w:rFonts w:ascii="Calibri" w:hAnsi="Calibri"/>
          <w:b/>
          <w:color w:val="4A5568"/>
          <w:sz w:val="22"/>
        </w:rPr>
        <w:t>Task 6: Display all relationship types and verify their directions</w:t>
      </w:r>
    </w:p>
    <w:p>
      <w:pPr>
        <w:spacing w:after="80" w:line="276" w:lineRule="auto"/>
      </w:pPr>
      <w:r>
        <w:rPr>
          <w:rFonts w:ascii="Calibri" w:hAnsi="Calibri"/>
          <w:b w:val="0"/>
          <w:i/>
          <w:color w:val="1A202C"/>
          <w:sz w:val="21"/>
        </w:rPr>
        <w:t>Confirms source and target labels for all 4 relationship types to verify directionality.</w:t>
      </w:r>
    </w:p>
    <w:p>
      <w:pPr>
        <w:spacing w:after="80" w:line="276" w:lineRule="auto"/>
      </w:pPr>
      <w:r>
        <w:rPr>
          <w:rFonts w:ascii="Calibri" w:hAnsi="Calibri"/>
          <w:b/>
          <w:i w:val="0"/>
          <w:color w:val="1A202C"/>
          <w:sz w:val="21"/>
        </w:rPr>
        <w:t>Cypher Query:</w:t>
      </w:r>
    </w:p>
    <w:tbl>
      <w:tblPr>
        <w:tblW w:type="auto" w:w="0"/>
        <w:jc w:val="center"/>
        <w:tblLook w:firstColumn="1" w:firstRow="1" w:lastColumn="0" w:lastRow="0" w:noHBand="0" w:noVBand="1" w:val="04A0"/>
      </w:tblPr>
      <w:tblGrid>
        <w:gridCol w:w="9936"/>
      </w:tblGrid>
      <w:tr>
        <w:tc>
          <w:tcPr>
            <w:tcW w:type="dxa" w:w="9936"/>
            <w:shd w:fill="F1F5F9"/>
            <w:tcMar>
              <w:top w:w="120" w:type="dxa"/>
              <w:bottom w:w="120" w:type="dxa"/>
              <w:left w:w="180" w:type="dxa"/>
              <w:right w:w="180" w:type="dxa"/>
            </w:tcMar>
            <w:tcBorders>
              <w:left w:val="single" w:sz="24" w:space="0" w:color="00D4FF"/>
              <w:top w:val="none"/>
              <w:right w:val="none"/>
              <w:bottom w:val="none"/>
            </w:tcBorders>
          </w:tcPr>
          <w:p>
            <w:pPr>
              <w:spacing w:after="0" w:line="252" w:lineRule="auto"/>
            </w:pPr>
            <w:r>
              <w:rPr>
                <w:rFonts w:ascii="Consolas" w:hAnsi="Consolas"/>
                <w:color w:val="0F172A"/>
                <w:sz w:val="19"/>
              </w:rPr>
              <w:t>MATCH (a)-[r]-&gt;(b) RETURN labels(a)[0] AS SourceNode, type(r) AS RelationshipType, labels(b)[0] AS TargetNode, count(r) AS Count ORDER BY RelationshipType, SourceNode;</w:t>
            </w:r>
          </w:p>
        </w:tc>
      </w:tr>
    </w:tbl>
    <w:p>
      <w:pPr>
        <w:spacing w:after="80"/>
      </w:pPr>
    </w:p>
    <w:p>
      <w:pPr>
        <w:spacing w:after="80" w:line="276" w:lineRule="auto"/>
      </w:pPr>
      <w:r>
        <w:rPr>
          <w:rFonts w:ascii="Calibri" w:hAnsi="Calibri"/>
          <w:b/>
          <w:i w:val="0"/>
          <w:color w:val="1A202C"/>
          <w:sz w:val="21"/>
        </w:rPr>
        <w:t>Execution Output (4 rows returned):</w:t>
      </w:r>
    </w:p>
    <w:tbl>
      <w:tblPr>
        <w:tblW w:type="auto" w:w="0"/>
        <w:jc w:val="center"/>
        <w:tblLayout w:type="autofit"/>
        <w:tblLook w:firstColumn="1" w:firstRow="1" w:lastColumn="0" w:lastRow="0" w:noHBand="0" w:noVBand="1" w:val="04A0"/>
        <w:tblBorders>
          <w:top w:val="single" w:sz="6" w:space="0" w:color="CBD5E1"/>
          <w:bottom w:val="single" w:sz="6" w:space="0" w:color="CBD5E1"/>
          <w:insideH w:val="single" w:sz="4" w:space="0" w:color="E2E8F0"/>
          <w:insideV w:val="none"/>
          <w:left w:val="none"/>
          <w:right w:val="none"/>
        </w:tblBorders>
      </w:tblPr>
      <w:tblGrid>
        <w:gridCol w:w="2484"/>
        <w:gridCol w:w="2484"/>
        <w:gridCol w:w="2484"/>
        <w:gridCol w:w="2484"/>
      </w:tblGrid>
      <w:tr>
        <w:tc>
          <w:tcPr>
            <w:tcW w:type="dxa" w:w="2484"/>
            <w:shd w:fill="1E293B"/>
            <w:tcMar>
              <w:top w:w="80" w:type="dxa"/>
              <w:bottom w:w="80" w:type="dxa"/>
              <w:left w:w="120" w:type="dxa"/>
              <w:right w:w="120" w:type="dxa"/>
            </w:tcMar>
          </w:tcPr>
          <w:p>
            <w:pPr>
              <w:jc w:val="left"/>
            </w:pPr>
            <w:r>
              <w:rPr>
                <w:rFonts w:ascii="Calibri" w:hAnsi="Calibri"/>
                <w:b/>
                <w:color w:val="FFFFFF"/>
                <w:sz w:val="20"/>
              </w:rPr>
              <w:t>SourceNode</w:t>
            </w:r>
          </w:p>
        </w:tc>
        <w:tc>
          <w:tcPr>
            <w:tcW w:type="dxa" w:w="2484"/>
            <w:shd w:fill="1E293B"/>
            <w:tcMar>
              <w:top w:w="80" w:type="dxa"/>
              <w:bottom w:w="80" w:type="dxa"/>
              <w:left w:w="120" w:type="dxa"/>
              <w:right w:w="120" w:type="dxa"/>
            </w:tcMar>
          </w:tcPr>
          <w:p>
            <w:pPr>
              <w:jc w:val="left"/>
            </w:pPr>
            <w:r>
              <w:rPr>
                <w:rFonts w:ascii="Calibri" w:hAnsi="Calibri"/>
                <w:b/>
                <w:color w:val="FFFFFF"/>
                <w:sz w:val="20"/>
              </w:rPr>
              <w:t>RelationshipType</w:t>
            </w:r>
          </w:p>
        </w:tc>
        <w:tc>
          <w:tcPr>
            <w:tcW w:type="dxa" w:w="2484"/>
            <w:shd w:fill="1E293B"/>
            <w:tcMar>
              <w:top w:w="80" w:type="dxa"/>
              <w:bottom w:w="80" w:type="dxa"/>
              <w:left w:w="120" w:type="dxa"/>
              <w:right w:w="120" w:type="dxa"/>
            </w:tcMar>
          </w:tcPr>
          <w:p>
            <w:pPr>
              <w:jc w:val="left"/>
            </w:pPr>
            <w:r>
              <w:rPr>
                <w:rFonts w:ascii="Calibri" w:hAnsi="Calibri"/>
                <w:b/>
                <w:color w:val="FFFFFF"/>
                <w:sz w:val="20"/>
              </w:rPr>
              <w:t>TargetNode</w:t>
            </w:r>
          </w:p>
        </w:tc>
        <w:tc>
          <w:tcPr>
            <w:tcW w:type="dxa" w:w="2484"/>
            <w:shd w:fill="1E293B"/>
            <w:tcMar>
              <w:top w:w="80" w:type="dxa"/>
              <w:bottom w:w="80" w:type="dxa"/>
              <w:left w:w="120" w:type="dxa"/>
              <w:right w:w="120" w:type="dxa"/>
            </w:tcMar>
          </w:tcPr>
          <w:p>
            <w:pPr>
              <w:jc w:val="left"/>
            </w:pPr>
            <w:r>
              <w:rPr>
                <w:rFonts w:ascii="Calibri" w:hAnsi="Calibri"/>
                <w:b/>
                <w:color w:val="FFFFFF"/>
                <w:sz w:val="20"/>
              </w:rPr>
              <w:t>Count</w:t>
            </w:r>
          </w:p>
        </w:tc>
      </w:tr>
      <w:tr>
        <w:tc>
          <w:tcPr>
            <w:tcW w:type="dxa" w:w="2484"/>
            <w:shd w:fill="FFFFFF"/>
            <w:tcMar>
              <w:top w:w="70" w:type="dxa"/>
              <w:bottom w:w="70" w:type="dxa"/>
              <w:left w:w="120" w:type="dxa"/>
              <w:right w:w="120" w:type="dxa"/>
            </w:tcMar>
          </w:tcPr>
          <w:p>
            <w:pPr>
              <w:jc w:val="left"/>
            </w:pPr>
            <w:r>
              <w:rPr>
                <w:rFonts w:ascii="Calibri" w:hAnsi="Calibri"/>
                <w:color w:val="1A202C"/>
                <w:sz w:val="19"/>
              </w:rPr>
              <w:t>Student</w:t>
            </w:r>
          </w:p>
        </w:tc>
        <w:tc>
          <w:tcPr>
            <w:tcW w:type="dxa" w:w="2484"/>
            <w:shd w:fill="FFFFFF"/>
            <w:tcMar>
              <w:top w:w="70" w:type="dxa"/>
              <w:bottom w:w="70" w:type="dxa"/>
              <w:left w:w="120" w:type="dxa"/>
              <w:right w:w="120" w:type="dxa"/>
            </w:tcMar>
          </w:tcPr>
          <w:p>
            <w:pPr>
              <w:jc w:val="left"/>
            </w:pPr>
            <w:r>
              <w:rPr>
                <w:rFonts w:ascii="Calibri" w:hAnsi="Calibri"/>
                <w:color w:val="1A202C"/>
                <w:sz w:val="19"/>
              </w:rPr>
              <w:t>BELONGS_TO</w:t>
            </w:r>
          </w:p>
        </w:tc>
        <w:tc>
          <w:tcPr>
            <w:tcW w:type="dxa" w:w="2484"/>
            <w:shd w:fill="FFFFFF"/>
            <w:tcMar>
              <w:top w:w="70" w:type="dxa"/>
              <w:bottom w:w="70" w:type="dxa"/>
              <w:left w:w="120" w:type="dxa"/>
              <w:right w:w="120" w:type="dxa"/>
            </w:tcMar>
          </w:tcPr>
          <w:p>
            <w:pPr>
              <w:jc w:val="left"/>
            </w:pPr>
            <w:r>
              <w:rPr>
                <w:rFonts w:ascii="Calibri" w:hAnsi="Calibri"/>
                <w:color w:val="1A202C"/>
                <w:sz w:val="19"/>
              </w:rPr>
              <w:t>Department</w:t>
            </w:r>
          </w:p>
        </w:tc>
        <w:tc>
          <w:tcPr>
            <w:tcW w:type="dxa" w:w="2484"/>
            <w:shd w:fill="FFFFFF"/>
            <w:tcMar>
              <w:top w:w="70" w:type="dxa"/>
              <w:bottom w:w="70" w:type="dxa"/>
              <w:left w:w="120" w:type="dxa"/>
              <w:right w:w="120" w:type="dxa"/>
            </w:tcMar>
          </w:tcPr>
          <w:p>
            <w:pPr>
              <w:jc w:val="left"/>
            </w:pPr>
            <w:r>
              <w:rPr>
                <w:rFonts w:ascii="Calibri" w:hAnsi="Calibri"/>
                <w:color w:val="1A202C"/>
                <w:sz w:val="19"/>
              </w:rPr>
              <w:t>5</w:t>
            </w:r>
          </w:p>
        </w:tc>
      </w:tr>
      <w:tr>
        <w:tc>
          <w:tcPr>
            <w:tcW w:type="dxa" w:w="2484"/>
            <w:shd w:fill="F8FAFC"/>
            <w:tcMar>
              <w:top w:w="70" w:type="dxa"/>
              <w:bottom w:w="70" w:type="dxa"/>
              <w:left w:w="120" w:type="dxa"/>
              <w:right w:w="120" w:type="dxa"/>
            </w:tcMar>
          </w:tcPr>
          <w:p>
            <w:pPr>
              <w:jc w:val="left"/>
            </w:pPr>
            <w:r>
              <w:rPr>
                <w:rFonts w:ascii="Calibri" w:hAnsi="Calibri"/>
                <w:color w:val="1A202C"/>
                <w:sz w:val="19"/>
              </w:rPr>
              <w:t>Student</w:t>
            </w:r>
          </w:p>
        </w:tc>
        <w:tc>
          <w:tcPr>
            <w:tcW w:type="dxa" w:w="2484"/>
            <w:shd w:fill="F8FAFC"/>
            <w:tcMar>
              <w:top w:w="70" w:type="dxa"/>
              <w:bottom w:w="70" w:type="dxa"/>
              <w:left w:w="120" w:type="dxa"/>
              <w:right w:w="120" w:type="dxa"/>
            </w:tcMar>
          </w:tcPr>
          <w:p>
            <w:pPr>
              <w:jc w:val="left"/>
            </w:pPr>
            <w:r>
              <w:rPr>
                <w:rFonts w:ascii="Calibri" w:hAnsi="Calibri"/>
                <w:color w:val="1A202C"/>
                <w:sz w:val="19"/>
              </w:rPr>
              <w:t>ENROLLED_IN</w:t>
            </w:r>
          </w:p>
        </w:tc>
        <w:tc>
          <w:tcPr>
            <w:tcW w:type="dxa" w:w="2484"/>
            <w:shd w:fill="F8FAFC"/>
            <w:tcMar>
              <w:top w:w="70" w:type="dxa"/>
              <w:bottom w:w="70" w:type="dxa"/>
              <w:left w:w="120" w:type="dxa"/>
              <w:right w:w="120" w:type="dxa"/>
            </w:tcMar>
          </w:tcPr>
          <w:p>
            <w:pPr>
              <w:jc w:val="left"/>
            </w:pPr>
            <w:r>
              <w:rPr>
                <w:rFonts w:ascii="Calibri" w:hAnsi="Calibri"/>
                <w:color w:val="1A202C"/>
                <w:sz w:val="19"/>
              </w:rPr>
              <w:t>Course</w:t>
            </w:r>
          </w:p>
        </w:tc>
        <w:tc>
          <w:tcPr>
            <w:tcW w:type="dxa" w:w="2484"/>
            <w:shd w:fill="F8FAFC"/>
            <w:tcMar>
              <w:top w:w="70" w:type="dxa"/>
              <w:bottom w:w="70" w:type="dxa"/>
              <w:left w:w="120" w:type="dxa"/>
              <w:right w:w="120" w:type="dxa"/>
            </w:tcMar>
          </w:tcPr>
          <w:p>
            <w:pPr>
              <w:jc w:val="left"/>
            </w:pPr>
            <w:r>
              <w:rPr>
                <w:rFonts w:ascii="Calibri" w:hAnsi="Calibri"/>
                <w:color w:val="1A202C"/>
                <w:sz w:val="19"/>
              </w:rPr>
              <w:t>11</w:t>
            </w:r>
          </w:p>
        </w:tc>
      </w:tr>
      <w:tr>
        <w:tc>
          <w:tcPr>
            <w:tcW w:type="dxa" w:w="2484"/>
            <w:shd w:fill="FFFFFF"/>
            <w:tcMar>
              <w:top w:w="70" w:type="dxa"/>
              <w:bottom w:w="70" w:type="dxa"/>
              <w:left w:w="120" w:type="dxa"/>
              <w:right w:w="120" w:type="dxa"/>
            </w:tcMar>
          </w:tcPr>
          <w:p>
            <w:pPr>
              <w:jc w:val="left"/>
            </w:pPr>
            <w:r>
              <w:rPr>
                <w:rFonts w:ascii="Calibri" w:hAnsi="Calibri"/>
                <w:color w:val="1A202C"/>
                <w:sz w:val="19"/>
              </w:rPr>
              <w:t>Department</w:t>
            </w:r>
          </w:p>
        </w:tc>
        <w:tc>
          <w:tcPr>
            <w:tcW w:type="dxa" w:w="2484"/>
            <w:shd w:fill="FFFFFF"/>
            <w:tcMar>
              <w:top w:w="70" w:type="dxa"/>
              <w:bottom w:w="70" w:type="dxa"/>
              <w:left w:w="120" w:type="dxa"/>
              <w:right w:w="120" w:type="dxa"/>
            </w:tcMar>
          </w:tcPr>
          <w:p>
            <w:pPr>
              <w:jc w:val="left"/>
            </w:pPr>
            <w:r>
              <w:rPr>
                <w:rFonts w:ascii="Calibri" w:hAnsi="Calibri"/>
                <w:color w:val="1A202C"/>
                <w:sz w:val="19"/>
              </w:rPr>
              <w:t>OFFERS</w:t>
            </w:r>
          </w:p>
        </w:tc>
        <w:tc>
          <w:tcPr>
            <w:tcW w:type="dxa" w:w="2484"/>
            <w:shd w:fill="FFFFFF"/>
            <w:tcMar>
              <w:top w:w="70" w:type="dxa"/>
              <w:bottom w:w="70" w:type="dxa"/>
              <w:left w:w="120" w:type="dxa"/>
              <w:right w:w="120" w:type="dxa"/>
            </w:tcMar>
          </w:tcPr>
          <w:p>
            <w:pPr>
              <w:jc w:val="left"/>
            </w:pPr>
            <w:r>
              <w:rPr>
                <w:rFonts w:ascii="Calibri" w:hAnsi="Calibri"/>
                <w:color w:val="1A202C"/>
                <w:sz w:val="19"/>
              </w:rPr>
              <w:t>Course</w:t>
            </w:r>
          </w:p>
        </w:tc>
        <w:tc>
          <w:tcPr>
            <w:tcW w:type="dxa" w:w="2484"/>
            <w:shd w:fill="FFFFFF"/>
            <w:tcMar>
              <w:top w:w="70" w:type="dxa"/>
              <w:bottom w:w="70" w:type="dxa"/>
              <w:left w:w="120" w:type="dxa"/>
              <w:right w:w="120" w:type="dxa"/>
            </w:tcMar>
          </w:tcPr>
          <w:p>
            <w:pPr>
              <w:jc w:val="left"/>
            </w:pPr>
            <w:r>
              <w:rPr>
                <w:rFonts w:ascii="Calibri" w:hAnsi="Calibri"/>
                <w:color w:val="1A202C"/>
                <w:sz w:val="19"/>
              </w:rPr>
              <w:t>5</w:t>
            </w:r>
          </w:p>
        </w:tc>
      </w:tr>
      <w:tr>
        <w:tc>
          <w:tcPr>
            <w:tcW w:type="dxa" w:w="2484"/>
            <w:shd w:fill="F8FAFC"/>
            <w:tcMar>
              <w:top w:w="70" w:type="dxa"/>
              <w:bottom w:w="70" w:type="dxa"/>
              <w:left w:w="120" w:type="dxa"/>
              <w:right w:w="120" w:type="dxa"/>
            </w:tcMar>
          </w:tcPr>
          <w:p>
            <w:pPr>
              <w:jc w:val="left"/>
            </w:pPr>
            <w:r>
              <w:rPr>
                <w:rFonts w:ascii="Calibri" w:hAnsi="Calibri"/>
                <w:color w:val="1A202C"/>
                <w:sz w:val="19"/>
              </w:rPr>
              <w:t>Faculty</w:t>
            </w:r>
          </w:p>
        </w:tc>
        <w:tc>
          <w:tcPr>
            <w:tcW w:type="dxa" w:w="2484"/>
            <w:shd w:fill="F8FAFC"/>
            <w:tcMar>
              <w:top w:w="70" w:type="dxa"/>
              <w:bottom w:w="70" w:type="dxa"/>
              <w:left w:w="120" w:type="dxa"/>
              <w:right w:w="120" w:type="dxa"/>
            </w:tcMar>
          </w:tcPr>
          <w:p>
            <w:pPr>
              <w:jc w:val="left"/>
            </w:pPr>
            <w:r>
              <w:rPr>
                <w:rFonts w:ascii="Calibri" w:hAnsi="Calibri"/>
                <w:color w:val="1A202C"/>
                <w:sz w:val="19"/>
              </w:rPr>
              <w:t>TEACHES</w:t>
            </w:r>
          </w:p>
        </w:tc>
        <w:tc>
          <w:tcPr>
            <w:tcW w:type="dxa" w:w="2484"/>
            <w:shd w:fill="F8FAFC"/>
            <w:tcMar>
              <w:top w:w="70" w:type="dxa"/>
              <w:bottom w:w="70" w:type="dxa"/>
              <w:left w:w="120" w:type="dxa"/>
              <w:right w:w="120" w:type="dxa"/>
            </w:tcMar>
          </w:tcPr>
          <w:p>
            <w:pPr>
              <w:jc w:val="left"/>
            </w:pPr>
            <w:r>
              <w:rPr>
                <w:rFonts w:ascii="Calibri" w:hAnsi="Calibri"/>
                <w:color w:val="1A202C"/>
                <w:sz w:val="19"/>
              </w:rPr>
              <w:t>Course</w:t>
            </w:r>
          </w:p>
        </w:tc>
        <w:tc>
          <w:tcPr>
            <w:tcW w:type="dxa" w:w="2484"/>
            <w:shd w:fill="F8FAFC"/>
            <w:tcMar>
              <w:top w:w="70" w:type="dxa"/>
              <w:bottom w:w="70" w:type="dxa"/>
              <w:left w:w="120" w:type="dxa"/>
              <w:right w:w="120" w:type="dxa"/>
            </w:tcMar>
          </w:tcPr>
          <w:p>
            <w:pPr>
              <w:jc w:val="left"/>
            </w:pPr>
            <w:r>
              <w:rPr>
                <w:rFonts w:ascii="Calibri" w:hAnsi="Calibri"/>
                <w:color w:val="1A202C"/>
                <w:sz w:val="19"/>
              </w:rPr>
              <w:t>5</w:t>
            </w:r>
          </w:p>
        </w:tc>
      </w:tr>
    </w:tbl>
    <w:p>
      <w:pPr>
        <w:spacing w:after="80"/>
      </w:pPr>
    </w:p>
    <w:p>
      <w:pPr>
        <w:spacing w:after="80" w:line="276" w:lineRule="auto"/>
      </w:pPr>
      <w:r>
        <w:rPr>
          <w:rFonts w:ascii="Calibri" w:hAnsi="Calibri"/>
          <w:b/>
          <w:i w:val="0"/>
          <w:color w:val="1A202C"/>
          <w:sz w:val="21"/>
        </w:rPr>
        <w:t>Neo4j Browser Screenshot (Task 6):</w:t>
      </w:r>
    </w:p>
    <w:p>
      <w:pPr>
        <w:spacing w:after="200"/>
        <w:jc w:val="center"/>
      </w:pPr>
      <w:r>
        <w:drawing>
          <wp:inline xmlns:a="http://schemas.openxmlformats.org/drawingml/2006/main" xmlns:pic="http://schemas.openxmlformats.org/drawingml/2006/picture">
            <wp:extent cx="5394960" cy="3014971"/>
            <wp:docPr id="8" name="Picture 8"/>
            <wp:cNvGraphicFramePr>
              <a:graphicFrameLocks noChangeAspect="1"/>
            </wp:cNvGraphicFramePr>
            <a:graphic>
              <a:graphicData uri="http://schemas.openxmlformats.org/drawingml/2006/picture">
                <pic:pic>
                  <pic:nvPicPr>
                    <pic:cNvPr id="0" name="task_06_screenshot.png"/>
                    <pic:cNvPicPr/>
                  </pic:nvPicPr>
                  <pic:blipFill>
                    <a:blip r:embed="rId16"/>
                    <a:stretch>
                      <a:fillRect/>
                    </a:stretch>
                  </pic:blipFill>
                  <pic:spPr>
                    <a:xfrm>
                      <a:off x="0" y="0"/>
                      <a:ext cx="5394960" cy="3014971"/>
                    </a:xfrm>
                    <a:prstGeom prst="rect"/>
                  </pic:spPr>
                </pic:pic>
              </a:graphicData>
            </a:graphic>
          </wp:inline>
        </w:drawing>
      </w:r>
    </w:p>
    <w:p>
      <w:r>
        <w:br w:type="page"/>
      </w:r>
    </w:p>
    <w:p>
      <w:pPr>
        <w:keepNext/>
        <w:spacing w:before="240" w:after="80"/>
      </w:pPr>
      <w:r>
        <w:rPr>
          <w:rFonts w:ascii="Calibri" w:hAnsi="Calibri"/>
          <w:b/>
          <w:color w:val="0A2540"/>
          <w:sz w:val="25"/>
        </w:rPr>
        <w:t>Part B — Retrieval and Filtering Queries</w:t>
      </w:r>
    </w:p>
    <w:p>
      <w:pPr>
        <w:keepNext/>
        <w:spacing w:before="160" w:after="60"/>
      </w:pPr>
      <w:r>
        <w:rPr>
          <w:rFonts w:ascii="Calibri" w:hAnsi="Calibri"/>
          <w:b/>
          <w:color w:val="4A5568"/>
          <w:sz w:val="22"/>
        </w:rPr>
        <w:t>Task 7: Retrieve all students studying in Semester 5</w:t>
      </w:r>
    </w:p>
    <w:p>
      <w:pPr>
        <w:spacing w:after="80" w:line="276" w:lineRule="auto"/>
      </w:pPr>
      <w:r>
        <w:rPr>
          <w:rFonts w:ascii="Calibri" w:hAnsi="Calibri"/>
          <w:b w:val="0"/>
          <w:i/>
          <w:color w:val="1A202C"/>
          <w:sz w:val="21"/>
        </w:rPr>
        <w:t>Filters students who are in semester 5 (Aarav Sharma, Priya Das, Arjun Patel).</w:t>
      </w:r>
    </w:p>
    <w:p>
      <w:pPr>
        <w:spacing w:after="80" w:line="276" w:lineRule="auto"/>
      </w:pPr>
      <w:r>
        <w:rPr>
          <w:rFonts w:ascii="Calibri" w:hAnsi="Calibri"/>
          <w:b/>
          <w:i w:val="0"/>
          <w:color w:val="1A202C"/>
          <w:sz w:val="21"/>
        </w:rPr>
        <w:t>Cypher Query:</w:t>
      </w:r>
    </w:p>
    <w:tbl>
      <w:tblPr>
        <w:tblW w:type="auto" w:w="0"/>
        <w:jc w:val="center"/>
        <w:tblLook w:firstColumn="1" w:firstRow="1" w:lastColumn="0" w:lastRow="0" w:noHBand="0" w:noVBand="1" w:val="04A0"/>
      </w:tblPr>
      <w:tblGrid>
        <w:gridCol w:w="9936"/>
      </w:tblGrid>
      <w:tr>
        <w:tc>
          <w:tcPr>
            <w:tcW w:type="dxa" w:w="9936"/>
            <w:shd w:fill="F1F5F9"/>
            <w:tcMar>
              <w:top w:w="120" w:type="dxa"/>
              <w:bottom w:w="120" w:type="dxa"/>
              <w:left w:w="180" w:type="dxa"/>
              <w:right w:w="180" w:type="dxa"/>
            </w:tcMar>
            <w:tcBorders>
              <w:left w:val="single" w:sz="24" w:space="0" w:color="00D4FF"/>
              <w:top w:val="none"/>
              <w:right w:val="none"/>
              <w:bottom w:val="none"/>
            </w:tcBorders>
          </w:tcPr>
          <w:p>
            <w:pPr>
              <w:spacing w:after="0" w:line="252" w:lineRule="auto"/>
            </w:pPr>
            <w:r>
              <w:rPr>
                <w:rFonts w:ascii="Consolas" w:hAnsi="Consolas"/>
                <w:color w:val="0F172A"/>
                <w:sz w:val="19"/>
              </w:rPr>
              <w:t>MATCH (s:Student) WHERE s.semester = 5 RETURN s.studentId AS StudentID, s.name AS Name, s.semester AS Semester, s.email AS Email ORDER BY s.studentId;</w:t>
            </w:r>
          </w:p>
        </w:tc>
      </w:tr>
    </w:tbl>
    <w:p>
      <w:pPr>
        <w:spacing w:after="80"/>
      </w:pPr>
    </w:p>
    <w:p>
      <w:pPr>
        <w:spacing w:after="80" w:line="276" w:lineRule="auto"/>
      </w:pPr>
      <w:r>
        <w:rPr>
          <w:rFonts w:ascii="Calibri" w:hAnsi="Calibri"/>
          <w:b/>
          <w:i w:val="0"/>
          <w:color w:val="1A202C"/>
          <w:sz w:val="21"/>
        </w:rPr>
        <w:t>Execution Output (3 rows returned):</w:t>
      </w:r>
    </w:p>
    <w:tbl>
      <w:tblPr>
        <w:tblW w:type="auto" w:w="0"/>
        <w:jc w:val="center"/>
        <w:tblLayout w:type="autofit"/>
        <w:tblLook w:firstColumn="1" w:firstRow="1" w:lastColumn="0" w:lastRow="0" w:noHBand="0" w:noVBand="1" w:val="04A0"/>
        <w:tblBorders>
          <w:top w:val="single" w:sz="6" w:space="0" w:color="CBD5E1"/>
          <w:bottom w:val="single" w:sz="6" w:space="0" w:color="CBD5E1"/>
          <w:insideH w:val="single" w:sz="4" w:space="0" w:color="E2E8F0"/>
          <w:insideV w:val="none"/>
          <w:left w:val="none"/>
          <w:right w:val="none"/>
        </w:tblBorders>
      </w:tblPr>
      <w:tblGrid>
        <w:gridCol w:w="2484"/>
        <w:gridCol w:w="2484"/>
        <w:gridCol w:w="2484"/>
        <w:gridCol w:w="2484"/>
      </w:tblGrid>
      <w:tr>
        <w:tc>
          <w:tcPr>
            <w:tcW w:type="dxa" w:w="2484"/>
            <w:shd w:fill="1E293B"/>
            <w:tcMar>
              <w:top w:w="80" w:type="dxa"/>
              <w:bottom w:w="80" w:type="dxa"/>
              <w:left w:w="120" w:type="dxa"/>
              <w:right w:w="120" w:type="dxa"/>
            </w:tcMar>
          </w:tcPr>
          <w:p>
            <w:pPr>
              <w:jc w:val="left"/>
            </w:pPr>
            <w:r>
              <w:rPr>
                <w:rFonts w:ascii="Calibri" w:hAnsi="Calibri"/>
                <w:b/>
                <w:color w:val="FFFFFF"/>
                <w:sz w:val="20"/>
              </w:rPr>
              <w:t>StudentID</w:t>
            </w:r>
          </w:p>
        </w:tc>
        <w:tc>
          <w:tcPr>
            <w:tcW w:type="dxa" w:w="2484"/>
            <w:shd w:fill="1E293B"/>
            <w:tcMar>
              <w:top w:w="80" w:type="dxa"/>
              <w:bottom w:w="80" w:type="dxa"/>
              <w:left w:w="120" w:type="dxa"/>
              <w:right w:w="120" w:type="dxa"/>
            </w:tcMar>
          </w:tcPr>
          <w:p>
            <w:pPr>
              <w:jc w:val="left"/>
            </w:pPr>
            <w:r>
              <w:rPr>
                <w:rFonts w:ascii="Calibri" w:hAnsi="Calibri"/>
                <w:b/>
                <w:color w:val="FFFFFF"/>
                <w:sz w:val="20"/>
              </w:rPr>
              <w:t>Name</w:t>
            </w:r>
          </w:p>
        </w:tc>
        <w:tc>
          <w:tcPr>
            <w:tcW w:type="dxa" w:w="2484"/>
            <w:shd w:fill="1E293B"/>
            <w:tcMar>
              <w:top w:w="80" w:type="dxa"/>
              <w:bottom w:w="80" w:type="dxa"/>
              <w:left w:w="120" w:type="dxa"/>
              <w:right w:w="120" w:type="dxa"/>
            </w:tcMar>
          </w:tcPr>
          <w:p>
            <w:pPr>
              <w:jc w:val="left"/>
            </w:pPr>
            <w:r>
              <w:rPr>
                <w:rFonts w:ascii="Calibri" w:hAnsi="Calibri"/>
                <w:b/>
                <w:color w:val="FFFFFF"/>
                <w:sz w:val="20"/>
              </w:rPr>
              <w:t>Semester</w:t>
            </w:r>
          </w:p>
        </w:tc>
        <w:tc>
          <w:tcPr>
            <w:tcW w:type="dxa" w:w="2484"/>
            <w:shd w:fill="1E293B"/>
            <w:tcMar>
              <w:top w:w="80" w:type="dxa"/>
              <w:bottom w:w="80" w:type="dxa"/>
              <w:left w:w="120" w:type="dxa"/>
              <w:right w:w="120" w:type="dxa"/>
            </w:tcMar>
          </w:tcPr>
          <w:p>
            <w:pPr>
              <w:jc w:val="left"/>
            </w:pPr>
            <w:r>
              <w:rPr>
                <w:rFonts w:ascii="Calibri" w:hAnsi="Calibri"/>
                <w:b/>
                <w:color w:val="FFFFFF"/>
                <w:sz w:val="20"/>
              </w:rPr>
              <w:t>Email</w:t>
            </w:r>
          </w:p>
        </w:tc>
      </w:tr>
      <w:tr>
        <w:tc>
          <w:tcPr>
            <w:tcW w:type="dxa" w:w="2484"/>
            <w:shd w:fill="FFFFFF"/>
            <w:tcMar>
              <w:top w:w="70" w:type="dxa"/>
              <w:bottom w:w="70" w:type="dxa"/>
              <w:left w:w="120" w:type="dxa"/>
              <w:right w:w="120" w:type="dxa"/>
            </w:tcMar>
          </w:tcPr>
          <w:p>
            <w:pPr>
              <w:jc w:val="left"/>
            </w:pPr>
            <w:r>
              <w:rPr>
                <w:rFonts w:ascii="Calibri" w:hAnsi="Calibri"/>
                <w:color w:val="1A202C"/>
                <w:sz w:val="19"/>
              </w:rPr>
              <w:t>S101</w:t>
            </w:r>
          </w:p>
        </w:tc>
        <w:tc>
          <w:tcPr>
            <w:tcW w:type="dxa" w:w="2484"/>
            <w:shd w:fill="FFFFFF"/>
            <w:tcMar>
              <w:top w:w="70" w:type="dxa"/>
              <w:bottom w:w="70" w:type="dxa"/>
              <w:left w:w="120" w:type="dxa"/>
              <w:right w:w="120" w:type="dxa"/>
            </w:tcMar>
          </w:tcPr>
          <w:p>
            <w:pPr>
              <w:jc w:val="left"/>
            </w:pPr>
            <w:r>
              <w:rPr>
                <w:rFonts w:ascii="Calibri" w:hAnsi="Calibri"/>
                <w:color w:val="1A202C"/>
                <w:sz w:val="19"/>
              </w:rPr>
              <w:t>Aarav Sharma</w:t>
            </w:r>
          </w:p>
        </w:tc>
        <w:tc>
          <w:tcPr>
            <w:tcW w:type="dxa" w:w="2484"/>
            <w:shd w:fill="FFFFFF"/>
            <w:tcMar>
              <w:top w:w="70" w:type="dxa"/>
              <w:bottom w:w="70" w:type="dxa"/>
              <w:left w:w="120" w:type="dxa"/>
              <w:right w:w="120" w:type="dxa"/>
            </w:tcMar>
          </w:tcPr>
          <w:p>
            <w:pPr>
              <w:jc w:val="left"/>
            </w:pPr>
            <w:r>
              <w:rPr>
                <w:rFonts w:ascii="Calibri" w:hAnsi="Calibri"/>
                <w:color w:val="1A202C"/>
                <w:sz w:val="19"/>
              </w:rPr>
              <w:t>5</w:t>
            </w:r>
          </w:p>
        </w:tc>
        <w:tc>
          <w:tcPr>
            <w:tcW w:type="dxa" w:w="2484"/>
            <w:shd w:fill="FFFFFF"/>
            <w:tcMar>
              <w:top w:w="70" w:type="dxa"/>
              <w:bottom w:w="70" w:type="dxa"/>
              <w:left w:w="120" w:type="dxa"/>
              <w:right w:w="120" w:type="dxa"/>
            </w:tcMar>
          </w:tcPr>
          <w:p>
            <w:pPr>
              <w:jc w:val="left"/>
            </w:pPr>
            <w:r>
              <w:rPr>
                <w:rFonts w:ascii="Calibri" w:hAnsi="Calibri"/>
                <w:color w:val="1A202C"/>
                <w:sz w:val="19"/>
              </w:rPr>
              <w:t>aarav@univ.edu</w:t>
            </w:r>
          </w:p>
        </w:tc>
      </w:tr>
      <w:tr>
        <w:tc>
          <w:tcPr>
            <w:tcW w:type="dxa" w:w="2484"/>
            <w:shd w:fill="F8FAFC"/>
            <w:tcMar>
              <w:top w:w="70" w:type="dxa"/>
              <w:bottom w:w="70" w:type="dxa"/>
              <w:left w:w="120" w:type="dxa"/>
              <w:right w:w="120" w:type="dxa"/>
            </w:tcMar>
          </w:tcPr>
          <w:p>
            <w:pPr>
              <w:jc w:val="left"/>
            </w:pPr>
            <w:r>
              <w:rPr>
                <w:rFonts w:ascii="Calibri" w:hAnsi="Calibri"/>
                <w:color w:val="1A202C"/>
                <w:sz w:val="19"/>
              </w:rPr>
              <w:t>S102</w:t>
            </w:r>
          </w:p>
        </w:tc>
        <w:tc>
          <w:tcPr>
            <w:tcW w:type="dxa" w:w="2484"/>
            <w:shd w:fill="F8FAFC"/>
            <w:tcMar>
              <w:top w:w="70" w:type="dxa"/>
              <w:bottom w:w="70" w:type="dxa"/>
              <w:left w:w="120" w:type="dxa"/>
              <w:right w:w="120" w:type="dxa"/>
            </w:tcMar>
          </w:tcPr>
          <w:p>
            <w:pPr>
              <w:jc w:val="left"/>
            </w:pPr>
            <w:r>
              <w:rPr>
                <w:rFonts w:ascii="Calibri" w:hAnsi="Calibri"/>
                <w:color w:val="1A202C"/>
                <w:sz w:val="19"/>
              </w:rPr>
              <w:t>Priya Das</w:t>
            </w:r>
          </w:p>
        </w:tc>
        <w:tc>
          <w:tcPr>
            <w:tcW w:type="dxa" w:w="2484"/>
            <w:shd w:fill="F8FAFC"/>
            <w:tcMar>
              <w:top w:w="70" w:type="dxa"/>
              <w:bottom w:w="70" w:type="dxa"/>
              <w:left w:w="120" w:type="dxa"/>
              <w:right w:w="120" w:type="dxa"/>
            </w:tcMar>
          </w:tcPr>
          <w:p>
            <w:pPr>
              <w:jc w:val="left"/>
            </w:pPr>
            <w:r>
              <w:rPr>
                <w:rFonts w:ascii="Calibri" w:hAnsi="Calibri"/>
                <w:color w:val="1A202C"/>
                <w:sz w:val="19"/>
              </w:rPr>
              <w:t>5</w:t>
            </w:r>
          </w:p>
        </w:tc>
        <w:tc>
          <w:tcPr>
            <w:tcW w:type="dxa" w:w="2484"/>
            <w:shd w:fill="F8FAFC"/>
            <w:tcMar>
              <w:top w:w="70" w:type="dxa"/>
              <w:bottom w:w="70" w:type="dxa"/>
              <w:left w:w="120" w:type="dxa"/>
              <w:right w:w="120" w:type="dxa"/>
            </w:tcMar>
          </w:tcPr>
          <w:p>
            <w:pPr>
              <w:jc w:val="left"/>
            </w:pPr>
            <w:r>
              <w:rPr>
                <w:rFonts w:ascii="Calibri" w:hAnsi="Calibri"/>
                <w:color w:val="1A202C"/>
                <w:sz w:val="19"/>
              </w:rPr>
              <w:t>priya@univ.edu</w:t>
            </w:r>
          </w:p>
        </w:tc>
      </w:tr>
      <w:tr>
        <w:tc>
          <w:tcPr>
            <w:tcW w:type="dxa" w:w="2484"/>
            <w:shd w:fill="FFFFFF"/>
            <w:tcMar>
              <w:top w:w="70" w:type="dxa"/>
              <w:bottom w:w="70" w:type="dxa"/>
              <w:left w:w="120" w:type="dxa"/>
              <w:right w:w="120" w:type="dxa"/>
            </w:tcMar>
          </w:tcPr>
          <w:p>
            <w:pPr>
              <w:jc w:val="left"/>
            </w:pPr>
            <w:r>
              <w:rPr>
                <w:rFonts w:ascii="Calibri" w:hAnsi="Calibri"/>
                <w:color w:val="1A202C"/>
                <w:sz w:val="19"/>
              </w:rPr>
              <w:t>S105</w:t>
            </w:r>
          </w:p>
        </w:tc>
        <w:tc>
          <w:tcPr>
            <w:tcW w:type="dxa" w:w="2484"/>
            <w:shd w:fill="FFFFFF"/>
            <w:tcMar>
              <w:top w:w="70" w:type="dxa"/>
              <w:bottom w:w="70" w:type="dxa"/>
              <w:left w:w="120" w:type="dxa"/>
              <w:right w:w="120" w:type="dxa"/>
            </w:tcMar>
          </w:tcPr>
          <w:p>
            <w:pPr>
              <w:jc w:val="left"/>
            </w:pPr>
            <w:r>
              <w:rPr>
                <w:rFonts w:ascii="Calibri" w:hAnsi="Calibri"/>
                <w:color w:val="1A202C"/>
                <w:sz w:val="19"/>
              </w:rPr>
              <w:t>Arjun Patel</w:t>
            </w:r>
          </w:p>
        </w:tc>
        <w:tc>
          <w:tcPr>
            <w:tcW w:type="dxa" w:w="2484"/>
            <w:shd w:fill="FFFFFF"/>
            <w:tcMar>
              <w:top w:w="70" w:type="dxa"/>
              <w:bottom w:w="70" w:type="dxa"/>
              <w:left w:w="120" w:type="dxa"/>
              <w:right w:w="120" w:type="dxa"/>
            </w:tcMar>
          </w:tcPr>
          <w:p>
            <w:pPr>
              <w:jc w:val="left"/>
            </w:pPr>
            <w:r>
              <w:rPr>
                <w:rFonts w:ascii="Calibri" w:hAnsi="Calibri"/>
                <w:color w:val="1A202C"/>
                <w:sz w:val="19"/>
              </w:rPr>
              <w:t>5</w:t>
            </w:r>
          </w:p>
        </w:tc>
        <w:tc>
          <w:tcPr>
            <w:tcW w:type="dxa" w:w="2484"/>
            <w:shd w:fill="FFFFFF"/>
            <w:tcMar>
              <w:top w:w="70" w:type="dxa"/>
              <w:bottom w:w="70" w:type="dxa"/>
              <w:left w:w="120" w:type="dxa"/>
              <w:right w:w="120" w:type="dxa"/>
            </w:tcMar>
          </w:tcPr>
          <w:p>
            <w:pPr>
              <w:jc w:val="left"/>
            </w:pPr>
            <w:r>
              <w:rPr>
                <w:rFonts w:ascii="Calibri" w:hAnsi="Calibri"/>
                <w:color w:val="1A202C"/>
                <w:sz w:val="19"/>
              </w:rPr>
              <w:t>arjun@univ.edu</w:t>
            </w:r>
          </w:p>
        </w:tc>
      </w:tr>
    </w:tbl>
    <w:p>
      <w:pPr>
        <w:spacing w:after="80"/>
      </w:pPr>
    </w:p>
    <w:p>
      <w:pPr>
        <w:spacing w:after="80" w:line="276" w:lineRule="auto"/>
      </w:pPr>
      <w:r>
        <w:rPr>
          <w:rFonts w:ascii="Calibri" w:hAnsi="Calibri"/>
          <w:b/>
          <w:i w:val="0"/>
          <w:color w:val="1A202C"/>
          <w:sz w:val="21"/>
        </w:rPr>
        <w:t>Neo4j Browser Screenshot (Task 7):</w:t>
      </w:r>
    </w:p>
    <w:p>
      <w:pPr>
        <w:spacing w:after="200"/>
        <w:jc w:val="center"/>
      </w:pPr>
      <w:r>
        <w:drawing>
          <wp:inline xmlns:a="http://schemas.openxmlformats.org/drawingml/2006/main" xmlns:pic="http://schemas.openxmlformats.org/drawingml/2006/picture">
            <wp:extent cx="5394960" cy="2776624"/>
            <wp:docPr id="9" name="Picture 9"/>
            <wp:cNvGraphicFramePr>
              <a:graphicFrameLocks noChangeAspect="1"/>
            </wp:cNvGraphicFramePr>
            <a:graphic>
              <a:graphicData uri="http://schemas.openxmlformats.org/drawingml/2006/picture">
                <pic:pic>
                  <pic:nvPicPr>
                    <pic:cNvPr id="0" name="task_07_screenshot.png"/>
                    <pic:cNvPicPr/>
                  </pic:nvPicPr>
                  <pic:blipFill>
                    <a:blip r:embed="rId17"/>
                    <a:stretch>
                      <a:fillRect/>
                    </a:stretch>
                  </pic:blipFill>
                  <pic:spPr>
                    <a:xfrm>
                      <a:off x="0" y="0"/>
                      <a:ext cx="5394960" cy="2776624"/>
                    </a:xfrm>
                    <a:prstGeom prst="rect"/>
                  </pic:spPr>
                </pic:pic>
              </a:graphicData>
            </a:graphic>
          </wp:inline>
        </w:drawing>
      </w:r>
    </w:p>
    <w:p>
      <w:pPr>
        <w:keepNext/>
        <w:spacing w:before="160" w:after="60"/>
      </w:pPr>
      <w:r>
        <w:rPr>
          <w:rFonts w:ascii="Calibri" w:hAnsi="Calibri"/>
          <w:b/>
          <w:color w:val="4A5568"/>
          <w:sz w:val="22"/>
        </w:rPr>
        <w:t>Task 8: Find all courses with more than 3 credits</w:t>
      </w:r>
    </w:p>
    <w:p>
      <w:pPr>
        <w:spacing w:after="80" w:line="276" w:lineRule="auto"/>
      </w:pPr>
      <w:r>
        <w:rPr>
          <w:rFonts w:ascii="Calibri" w:hAnsi="Calibri"/>
          <w:b w:val="0"/>
          <w:i/>
          <w:color w:val="1A202C"/>
          <w:sz w:val="21"/>
        </w:rPr>
        <w:t>Filters courses with credits &gt; 3 (CS302 DBMS: 4, CS304 Big Data Analytics: 4).</w:t>
      </w:r>
    </w:p>
    <w:p>
      <w:pPr>
        <w:spacing w:after="80" w:line="276" w:lineRule="auto"/>
      </w:pPr>
      <w:r>
        <w:rPr>
          <w:rFonts w:ascii="Calibri" w:hAnsi="Calibri"/>
          <w:b/>
          <w:i w:val="0"/>
          <w:color w:val="1A202C"/>
          <w:sz w:val="21"/>
        </w:rPr>
        <w:t>Cypher Query:</w:t>
      </w:r>
    </w:p>
    <w:tbl>
      <w:tblPr>
        <w:tblW w:type="auto" w:w="0"/>
        <w:jc w:val="center"/>
        <w:tblLook w:firstColumn="1" w:firstRow="1" w:lastColumn="0" w:lastRow="0" w:noHBand="0" w:noVBand="1" w:val="04A0"/>
      </w:tblPr>
      <w:tblGrid>
        <w:gridCol w:w="9936"/>
      </w:tblGrid>
      <w:tr>
        <w:tc>
          <w:tcPr>
            <w:tcW w:type="dxa" w:w="9936"/>
            <w:shd w:fill="F1F5F9"/>
            <w:tcMar>
              <w:top w:w="120" w:type="dxa"/>
              <w:bottom w:w="120" w:type="dxa"/>
              <w:left w:w="180" w:type="dxa"/>
              <w:right w:w="180" w:type="dxa"/>
            </w:tcMar>
            <w:tcBorders>
              <w:left w:val="single" w:sz="24" w:space="0" w:color="00D4FF"/>
              <w:top w:val="none"/>
              <w:right w:val="none"/>
              <w:bottom w:val="none"/>
            </w:tcBorders>
          </w:tcPr>
          <w:p>
            <w:pPr>
              <w:spacing w:after="0" w:line="252" w:lineRule="auto"/>
            </w:pPr>
            <w:r>
              <w:rPr>
                <w:rFonts w:ascii="Consolas" w:hAnsi="Consolas"/>
                <w:color w:val="0F172A"/>
                <w:sz w:val="19"/>
              </w:rPr>
              <w:t>MATCH (c:Course) WHERE c.credits &gt; 3 RETURN c.courseCode AS CourseCode, c.courseTitle AS CourseTitle, c.credits AS Credits, c.level AS Level ORDER BY c.courseCode;</w:t>
            </w:r>
          </w:p>
        </w:tc>
      </w:tr>
    </w:tbl>
    <w:p>
      <w:pPr>
        <w:spacing w:after="80"/>
      </w:pPr>
    </w:p>
    <w:p>
      <w:pPr>
        <w:spacing w:after="80" w:line="276" w:lineRule="auto"/>
      </w:pPr>
      <w:r>
        <w:rPr>
          <w:rFonts w:ascii="Calibri" w:hAnsi="Calibri"/>
          <w:b/>
          <w:i w:val="0"/>
          <w:color w:val="1A202C"/>
          <w:sz w:val="21"/>
        </w:rPr>
        <w:t>Execution Output (2 rows returned):</w:t>
      </w:r>
    </w:p>
    <w:tbl>
      <w:tblPr>
        <w:tblW w:type="auto" w:w="0"/>
        <w:jc w:val="center"/>
        <w:tblLayout w:type="autofit"/>
        <w:tblLook w:firstColumn="1" w:firstRow="1" w:lastColumn="0" w:lastRow="0" w:noHBand="0" w:noVBand="1" w:val="04A0"/>
        <w:tblBorders>
          <w:top w:val="single" w:sz="6" w:space="0" w:color="CBD5E1"/>
          <w:bottom w:val="single" w:sz="6" w:space="0" w:color="CBD5E1"/>
          <w:insideH w:val="single" w:sz="4" w:space="0" w:color="E2E8F0"/>
          <w:insideV w:val="none"/>
          <w:left w:val="none"/>
          <w:right w:val="none"/>
        </w:tblBorders>
      </w:tblPr>
      <w:tblGrid>
        <w:gridCol w:w="2484"/>
        <w:gridCol w:w="2484"/>
        <w:gridCol w:w="2484"/>
        <w:gridCol w:w="2484"/>
      </w:tblGrid>
      <w:tr>
        <w:tc>
          <w:tcPr>
            <w:tcW w:type="dxa" w:w="2484"/>
            <w:shd w:fill="1E293B"/>
            <w:tcMar>
              <w:top w:w="80" w:type="dxa"/>
              <w:bottom w:w="80" w:type="dxa"/>
              <w:left w:w="120" w:type="dxa"/>
              <w:right w:w="120" w:type="dxa"/>
            </w:tcMar>
          </w:tcPr>
          <w:p>
            <w:pPr>
              <w:jc w:val="left"/>
            </w:pPr>
            <w:r>
              <w:rPr>
                <w:rFonts w:ascii="Calibri" w:hAnsi="Calibri"/>
                <w:b/>
                <w:color w:val="FFFFFF"/>
                <w:sz w:val="20"/>
              </w:rPr>
              <w:t>CourseCode</w:t>
            </w:r>
          </w:p>
        </w:tc>
        <w:tc>
          <w:tcPr>
            <w:tcW w:type="dxa" w:w="2484"/>
            <w:shd w:fill="1E293B"/>
            <w:tcMar>
              <w:top w:w="80" w:type="dxa"/>
              <w:bottom w:w="80" w:type="dxa"/>
              <w:left w:w="120" w:type="dxa"/>
              <w:right w:w="120" w:type="dxa"/>
            </w:tcMar>
          </w:tcPr>
          <w:p>
            <w:pPr>
              <w:jc w:val="left"/>
            </w:pPr>
            <w:r>
              <w:rPr>
                <w:rFonts w:ascii="Calibri" w:hAnsi="Calibri"/>
                <w:b/>
                <w:color w:val="FFFFFF"/>
                <w:sz w:val="20"/>
              </w:rPr>
              <w:t>CourseTitle</w:t>
            </w:r>
          </w:p>
        </w:tc>
        <w:tc>
          <w:tcPr>
            <w:tcW w:type="dxa" w:w="2484"/>
            <w:shd w:fill="1E293B"/>
            <w:tcMar>
              <w:top w:w="80" w:type="dxa"/>
              <w:bottom w:w="80" w:type="dxa"/>
              <w:left w:w="120" w:type="dxa"/>
              <w:right w:w="120" w:type="dxa"/>
            </w:tcMar>
          </w:tcPr>
          <w:p>
            <w:pPr>
              <w:jc w:val="left"/>
            </w:pPr>
            <w:r>
              <w:rPr>
                <w:rFonts w:ascii="Calibri" w:hAnsi="Calibri"/>
                <w:b/>
                <w:color w:val="FFFFFF"/>
                <w:sz w:val="20"/>
              </w:rPr>
              <w:t>Credits</w:t>
            </w:r>
          </w:p>
        </w:tc>
        <w:tc>
          <w:tcPr>
            <w:tcW w:type="dxa" w:w="2484"/>
            <w:shd w:fill="1E293B"/>
            <w:tcMar>
              <w:top w:w="80" w:type="dxa"/>
              <w:bottom w:w="80" w:type="dxa"/>
              <w:left w:w="120" w:type="dxa"/>
              <w:right w:w="120" w:type="dxa"/>
            </w:tcMar>
          </w:tcPr>
          <w:p>
            <w:pPr>
              <w:jc w:val="left"/>
            </w:pPr>
            <w:r>
              <w:rPr>
                <w:rFonts w:ascii="Calibri" w:hAnsi="Calibri"/>
                <w:b/>
                <w:color w:val="FFFFFF"/>
                <w:sz w:val="20"/>
              </w:rPr>
              <w:t>Level</w:t>
            </w:r>
          </w:p>
        </w:tc>
      </w:tr>
      <w:tr>
        <w:tc>
          <w:tcPr>
            <w:tcW w:type="dxa" w:w="2484"/>
            <w:shd w:fill="FFFFFF"/>
            <w:tcMar>
              <w:top w:w="70" w:type="dxa"/>
              <w:bottom w:w="70" w:type="dxa"/>
              <w:left w:w="120" w:type="dxa"/>
              <w:right w:w="120" w:type="dxa"/>
            </w:tcMar>
          </w:tcPr>
          <w:p>
            <w:pPr>
              <w:jc w:val="left"/>
            </w:pPr>
            <w:r>
              <w:rPr>
                <w:rFonts w:ascii="Calibri" w:hAnsi="Calibri"/>
                <w:color w:val="1A202C"/>
                <w:sz w:val="19"/>
              </w:rPr>
              <w:t>CS302</w:t>
            </w:r>
          </w:p>
        </w:tc>
        <w:tc>
          <w:tcPr>
            <w:tcW w:type="dxa" w:w="2484"/>
            <w:shd w:fill="FFFFFF"/>
            <w:tcMar>
              <w:top w:w="70" w:type="dxa"/>
              <w:bottom w:w="70" w:type="dxa"/>
              <w:left w:w="120" w:type="dxa"/>
              <w:right w:w="120" w:type="dxa"/>
            </w:tcMar>
          </w:tcPr>
          <w:p>
            <w:pPr>
              <w:jc w:val="left"/>
            </w:pPr>
            <w:r>
              <w:rPr>
                <w:rFonts w:ascii="Calibri" w:hAnsi="Calibri"/>
                <w:color w:val="1A202C"/>
                <w:sz w:val="19"/>
              </w:rPr>
              <w:t>Database Management Systems</w:t>
            </w:r>
          </w:p>
        </w:tc>
        <w:tc>
          <w:tcPr>
            <w:tcW w:type="dxa" w:w="2484"/>
            <w:shd w:fill="FFFFFF"/>
            <w:tcMar>
              <w:top w:w="70" w:type="dxa"/>
              <w:bottom w:w="70" w:type="dxa"/>
              <w:left w:w="120" w:type="dxa"/>
              <w:right w:w="120" w:type="dxa"/>
            </w:tcMar>
          </w:tcPr>
          <w:p>
            <w:pPr>
              <w:jc w:val="left"/>
            </w:pPr>
            <w:r>
              <w:rPr>
                <w:rFonts w:ascii="Calibri" w:hAnsi="Calibri"/>
                <w:color w:val="1A202C"/>
                <w:sz w:val="19"/>
              </w:rPr>
              <w:t>4</w:t>
            </w:r>
          </w:p>
        </w:tc>
        <w:tc>
          <w:tcPr>
            <w:tcW w:type="dxa" w:w="2484"/>
            <w:shd w:fill="FFFFFF"/>
            <w:tcMar>
              <w:top w:w="70" w:type="dxa"/>
              <w:bottom w:w="70" w:type="dxa"/>
              <w:left w:w="120" w:type="dxa"/>
              <w:right w:w="120" w:type="dxa"/>
            </w:tcMar>
          </w:tcPr>
          <w:p>
            <w:pPr>
              <w:jc w:val="left"/>
            </w:pPr>
            <w:r>
              <w:rPr>
                <w:rFonts w:ascii="Calibri" w:hAnsi="Calibri"/>
                <w:color w:val="1A202C"/>
                <w:sz w:val="19"/>
              </w:rPr>
              <w:t>Core</w:t>
            </w:r>
          </w:p>
        </w:tc>
      </w:tr>
      <w:tr>
        <w:tc>
          <w:tcPr>
            <w:tcW w:type="dxa" w:w="2484"/>
            <w:shd w:fill="F8FAFC"/>
            <w:tcMar>
              <w:top w:w="70" w:type="dxa"/>
              <w:bottom w:w="70" w:type="dxa"/>
              <w:left w:w="120" w:type="dxa"/>
              <w:right w:w="120" w:type="dxa"/>
            </w:tcMar>
          </w:tcPr>
          <w:p>
            <w:pPr>
              <w:jc w:val="left"/>
            </w:pPr>
            <w:r>
              <w:rPr>
                <w:rFonts w:ascii="Calibri" w:hAnsi="Calibri"/>
                <w:color w:val="1A202C"/>
                <w:sz w:val="19"/>
              </w:rPr>
              <w:t>CS304</w:t>
            </w:r>
          </w:p>
        </w:tc>
        <w:tc>
          <w:tcPr>
            <w:tcW w:type="dxa" w:w="2484"/>
            <w:shd w:fill="F8FAFC"/>
            <w:tcMar>
              <w:top w:w="70" w:type="dxa"/>
              <w:bottom w:w="70" w:type="dxa"/>
              <w:left w:w="120" w:type="dxa"/>
              <w:right w:w="120" w:type="dxa"/>
            </w:tcMar>
          </w:tcPr>
          <w:p>
            <w:pPr>
              <w:jc w:val="left"/>
            </w:pPr>
            <w:r>
              <w:rPr>
                <w:rFonts w:ascii="Calibri" w:hAnsi="Calibri"/>
                <w:color w:val="1A202C"/>
                <w:sz w:val="19"/>
              </w:rPr>
              <w:t>Big Data Analytics</w:t>
            </w:r>
          </w:p>
        </w:tc>
        <w:tc>
          <w:tcPr>
            <w:tcW w:type="dxa" w:w="2484"/>
            <w:shd w:fill="F8FAFC"/>
            <w:tcMar>
              <w:top w:w="70" w:type="dxa"/>
              <w:bottom w:w="70" w:type="dxa"/>
              <w:left w:w="120" w:type="dxa"/>
              <w:right w:w="120" w:type="dxa"/>
            </w:tcMar>
          </w:tcPr>
          <w:p>
            <w:pPr>
              <w:jc w:val="left"/>
            </w:pPr>
            <w:r>
              <w:rPr>
                <w:rFonts w:ascii="Calibri" w:hAnsi="Calibri"/>
                <w:color w:val="1A202C"/>
                <w:sz w:val="19"/>
              </w:rPr>
              <w:t>4</w:t>
            </w:r>
          </w:p>
        </w:tc>
        <w:tc>
          <w:tcPr>
            <w:tcW w:type="dxa" w:w="2484"/>
            <w:shd w:fill="F8FAFC"/>
            <w:tcMar>
              <w:top w:w="70" w:type="dxa"/>
              <w:bottom w:w="70" w:type="dxa"/>
              <w:left w:w="120" w:type="dxa"/>
              <w:right w:w="120" w:type="dxa"/>
            </w:tcMar>
          </w:tcPr>
          <w:p>
            <w:pPr>
              <w:jc w:val="left"/>
            </w:pPr>
            <w:r>
              <w:rPr>
                <w:rFonts w:ascii="Calibri" w:hAnsi="Calibri"/>
                <w:color w:val="1A202C"/>
                <w:sz w:val="19"/>
              </w:rPr>
              <w:t>Advanced</w:t>
            </w:r>
          </w:p>
        </w:tc>
      </w:tr>
    </w:tbl>
    <w:p>
      <w:pPr>
        <w:spacing w:after="80"/>
      </w:pPr>
    </w:p>
    <w:p>
      <w:pPr>
        <w:spacing w:after="80" w:line="276" w:lineRule="auto"/>
      </w:pPr>
      <w:r>
        <w:rPr>
          <w:rFonts w:ascii="Calibri" w:hAnsi="Calibri"/>
          <w:b/>
          <w:i w:val="0"/>
          <w:color w:val="1A202C"/>
          <w:sz w:val="21"/>
        </w:rPr>
        <w:t>Neo4j Browser Screenshot (Task 8):</w:t>
      </w:r>
    </w:p>
    <w:p>
      <w:pPr>
        <w:spacing w:after="200"/>
        <w:jc w:val="center"/>
      </w:pPr>
      <w:r>
        <w:drawing>
          <wp:inline xmlns:a="http://schemas.openxmlformats.org/drawingml/2006/main" xmlns:pic="http://schemas.openxmlformats.org/drawingml/2006/picture">
            <wp:extent cx="5394960" cy="2531142"/>
            <wp:docPr id="10" name="Picture 10"/>
            <wp:cNvGraphicFramePr>
              <a:graphicFrameLocks noChangeAspect="1"/>
            </wp:cNvGraphicFramePr>
            <a:graphic>
              <a:graphicData uri="http://schemas.openxmlformats.org/drawingml/2006/picture">
                <pic:pic>
                  <pic:nvPicPr>
                    <pic:cNvPr id="0" name="task_08_screenshot.png"/>
                    <pic:cNvPicPr/>
                  </pic:nvPicPr>
                  <pic:blipFill>
                    <a:blip r:embed="rId18"/>
                    <a:stretch>
                      <a:fillRect/>
                    </a:stretch>
                  </pic:blipFill>
                  <pic:spPr>
                    <a:xfrm>
                      <a:off x="0" y="0"/>
                      <a:ext cx="5394960" cy="2531142"/>
                    </a:xfrm>
                    <a:prstGeom prst="rect"/>
                  </pic:spPr>
                </pic:pic>
              </a:graphicData>
            </a:graphic>
          </wp:inline>
        </w:drawing>
      </w:r>
    </w:p>
    <w:p>
      <w:pPr>
        <w:keepNext/>
        <w:spacing w:before="160" w:after="60"/>
      </w:pPr>
      <w:r>
        <w:rPr>
          <w:rFonts w:ascii="Calibri" w:hAnsi="Calibri"/>
          <w:b/>
          <w:color w:val="4A5568"/>
          <w:sz w:val="22"/>
        </w:rPr>
        <w:t>Task 9: Retrieve the courses taught by Dr. Meera Sen</w:t>
      </w:r>
    </w:p>
    <w:p>
      <w:pPr>
        <w:spacing w:after="80" w:line="276" w:lineRule="auto"/>
      </w:pPr>
      <w:r>
        <w:rPr>
          <w:rFonts w:ascii="Calibri" w:hAnsi="Calibri"/>
          <w:b w:val="0"/>
          <w:i/>
          <w:color w:val="1A202C"/>
          <w:sz w:val="21"/>
        </w:rPr>
        <w:t>Retrieves courses taught by Dr. Meera Sen (CS302 DBMS, CS305 NoSQL Databases).</w:t>
      </w:r>
    </w:p>
    <w:p>
      <w:pPr>
        <w:spacing w:after="80" w:line="276" w:lineRule="auto"/>
      </w:pPr>
      <w:r>
        <w:rPr>
          <w:rFonts w:ascii="Calibri" w:hAnsi="Calibri"/>
          <w:b/>
          <w:i w:val="0"/>
          <w:color w:val="1A202C"/>
          <w:sz w:val="21"/>
        </w:rPr>
        <w:t>Cypher Query:</w:t>
      </w:r>
    </w:p>
    <w:tbl>
      <w:tblPr>
        <w:tblW w:type="auto" w:w="0"/>
        <w:jc w:val="center"/>
        <w:tblLook w:firstColumn="1" w:firstRow="1" w:lastColumn="0" w:lastRow="0" w:noHBand="0" w:noVBand="1" w:val="04A0"/>
      </w:tblPr>
      <w:tblGrid>
        <w:gridCol w:w="9936"/>
      </w:tblGrid>
      <w:tr>
        <w:tc>
          <w:tcPr>
            <w:tcW w:type="dxa" w:w="9936"/>
            <w:shd w:fill="F1F5F9"/>
            <w:tcMar>
              <w:top w:w="120" w:type="dxa"/>
              <w:bottom w:w="120" w:type="dxa"/>
              <w:left w:w="180" w:type="dxa"/>
              <w:right w:w="180" w:type="dxa"/>
            </w:tcMar>
            <w:tcBorders>
              <w:left w:val="single" w:sz="24" w:space="0" w:color="00D4FF"/>
              <w:top w:val="none"/>
              <w:right w:val="none"/>
              <w:bottom w:val="none"/>
            </w:tcBorders>
          </w:tcPr>
          <w:p>
            <w:pPr>
              <w:spacing w:after="0" w:line="252" w:lineRule="auto"/>
            </w:pPr>
            <w:r>
              <w:rPr>
                <w:rFonts w:ascii="Consolas" w:hAnsi="Consolas"/>
                <w:color w:val="0F172A"/>
                <w:sz w:val="19"/>
              </w:rPr>
              <w:t>MATCH (f:Faculty {name: 'Dr. Meera Sen'})-[r:TEACHES]-&gt;(c:Course) RETURN f.name AS FacultyName, c.courseCode AS CourseCode, c.courseTitle AS CourseTitle, c.credits AS Credits, r.academicYear AS AcademicYear ORDER BY c.courseCode;</w:t>
            </w:r>
          </w:p>
        </w:tc>
      </w:tr>
    </w:tbl>
    <w:p>
      <w:pPr>
        <w:spacing w:after="80"/>
      </w:pPr>
    </w:p>
    <w:p>
      <w:pPr>
        <w:spacing w:after="80" w:line="276" w:lineRule="auto"/>
      </w:pPr>
      <w:r>
        <w:rPr>
          <w:rFonts w:ascii="Calibri" w:hAnsi="Calibri"/>
          <w:b/>
          <w:i w:val="0"/>
          <w:color w:val="1A202C"/>
          <w:sz w:val="21"/>
        </w:rPr>
        <w:t>Execution Output (2 rows returned):</w:t>
      </w:r>
    </w:p>
    <w:tbl>
      <w:tblPr>
        <w:tblW w:type="auto" w:w="0"/>
        <w:jc w:val="center"/>
        <w:tblLayout w:type="autofit"/>
        <w:tblLook w:firstColumn="1" w:firstRow="1" w:lastColumn="0" w:lastRow="0" w:noHBand="0" w:noVBand="1" w:val="04A0"/>
        <w:tblBorders>
          <w:top w:val="single" w:sz="6" w:space="0" w:color="CBD5E1"/>
          <w:bottom w:val="single" w:sz="6" w:space="0" w:color="CBD5E1"/>
          <w:insideH w:val="single" w:sz="4" w:space="0" w:color="E2E8F0"/>
          <w:insideV w:val="none"/>
          <w:left w:val="none"/>
          <w:right w:val="none"/>
        </w:tblBorders>
      </w:tblPr>
      <w:tblGrid>
        <w:gridCol w:w="1987"/>
        <w:gridCol w:w="1987"/>
        <w:gridCol w:w="1987"/>
        <w:gridCol w:w="1987"/>
        <w:gridCol w:w="1987"/>
      </w:tblGrid>
      <w:tr>
        <w:tc>
          <w:tcPr>
            <w:tcW w:type="dxa" w:w="1987"/>
            <w:shd w:fill="1E293B"/>
            <w:tcMar>
              <w:top w:w="80" w:type="dxa"/>
              <w:bottom w:w="80" w:type="dxa"/>
              <w:left w:w="120" w:type="dxa"/>
              <w:right w:w="120" w:type="dxa"/>
            </w:tcMar>
          </w:tcPr>
          <w:p>
            <w:pPr>
              <w:jc w:val="left"/>
            </w:pPr>
            <w:r>
              <w:rPr>
                <w:rFonts w:ascii="Calibri" w:hAnsi="Calibri"/>
                <w:b/>
                <w:color w:val="FFFFFF"/>
                <w:sz w:val="20"/>
              </w:rPr>
              <w:t>FacultyName</w:t>
            </w:r>
          </w:p>
        </w:tc>
        <w:tc>
          <w:tcPr>
            <w:tcW w:type="dxa" w:w="1987"/>
            <w:shd w:fill="1E293B"/>
            <w:tcMar>
              <w:top w:w="80" w:type="dxa"/>
              <w:bottom w:w="80" w:type="dxa"/>
              <w:left w:w="120" w:type="dxa"/>
              <w:right w:w="120" w:type="dxa"/>
            </w:tcMar>
          </w:tcPr>
          <w:p>
            <w:pPr>
              <w:jc w:val="left"/>
            </w:pPr>
            <w:r>
              <w:rPr>
                <w:rFonts w:ascii="Calibri" w:hAnsi="Calibri"/>
                <w:b/>
                <w:color w:val="FFFFFF"/>
                <w:sz w:val="20"/>
              </w:rPr>
              <w:t>CourseCode</w:t>
            </w:r>
          </w:p>
        </w:tc>
        <w:tc>
          <w:tcPr>
            <w:tcW w:type="dxa" w:w="1987"/>
            <w:shd w:fill="1E293B"/>
            <w:tcMar>
              <w:top w:w="80" w:type="dxa"/>
              <w:bottom w:w="80" w:type="dxa"/>
              <w:left w:w="120" w:type="dxa"/>
              <w:right w:w="120" w:type="dxa"/>
            </w:tcMar>
          </w:tcPr>
          <w:p>
            <w:pPr>
              <w:jc w:val="left"/>
            </w:pPr>
            <w:r>
              <w:rPr>
                <w:rFonts w:ascii="Calibri" w:hAnsi="Calibri"/>
                <w:b/>
                <w:color w:val="FFFFFF"/>
                <w:sz w:val="20"/>
              </w:rPr>
              <w:t>CourseTitle</w:t>
            </w:r>
          </w:p>
        </w:tc>
        <w:tc>
          <w:tcPr>
            <w:tcW w:type="dxa" w:w="1987"/>
            <w:shd w:fill="1E293B"/>
            <w:tcMar>
              <w:top w:w="80" w:type="dxa"/>
              <w:bottom w:w="80" w:type="dxa"/>
              <w:left w:w="120" w:type="dxa"/>
              <w:right w:w="120" w:type="dxa"/>
            </w:tcMar>
          </w:tcPr>
          <w:p>
            <w:pPr>
              <w:jc w:val="left"/>
            </w:pPr>
            <w:r>
              <w:rPr>
                <w:rFonts w:ascii="Calibri" w:hAnsi="Calibri"/>
                <w:b/>
                <w:color w:val="FFFFFF"/>
                <w:sz w:val="20"/>
              </w:rPr>
              <w:t>Credits</w:t>
            </w:r>
          </w:p>
        </w:tc>
        <w:tc>
          <w:tcPr>
            <w:tcW w:type="dxa" w:w="1987"/>
            <w:shd w:fill="1E293B"/>
            <w:tcMar>
              <w:top w:w="80" w:type="dxa"/>
              <w:bottom w:w="80" w:type="dxa"/>
              <w:left w:w="120" w:type="dxa"/>
              <w:right w:w="120" w:type="dxa"/>
            </w:tcMar>
          </w:tcPr>
          <w:p>
            <w:pPr>
              <w:jc w:val="left"/>
            </w:pPr>
            <w:r>
              <w:rPr>
                <w:rFonts w:ascii="Calibri" w:hAnsi="Calibri"/>
                <w:b/>
                <w:color w:val="FFFFFF"/>
                <w:sz w:val="20"/>
              </w:rPr>
              <w:t>AcademicYear</w:t>
            </w:r>
          </w:p>
        </w:tc>
      </w:tr>
      <w:tr>
        <w:tc>
          <w:tcPr>
            <w:tcW w:type="dxa" w:w="1987"/>
            <w:shd w:fill="FFFFFF"/>
            <w:tcMar>
              <w:top w:w="70" w:type="dxa"/>
              <w:bottom w:w="70" w:type="dxa"/>
              <w:left w:w="120" w:type="dxa"/>
              <w:right w:w="120" w:type="dxa"/>
            </w:tcMar>
          </w:tcPr>
          <w:p>
            <w:pPr>
              <w:jc w:val="left"/>
            </w:pPr>
            <w:r>
              <w:rPr>
                <w:rFonts w:ascii="Calibri" w:hAnsi="Calibri"/>
                <w:color w:val="1A202C"/>
                <w:sz w:val="19"/>
              </w:rPr>
              <w:t>Dr. Meera Sen</w:t>
            </w:r>
          </w:p>
        </w:tc>
        <w:tc>
          <w:tcPr>
            <w:tcW w:type="dxa" w:w="1987"/>
            <w:shd w:fill="FFFFFF"/>
            <w:tcMar>
              <w:top w:w="70" w:type="dxa"/>
              <w:bottom w:w="70" w:type="dxa"/>
              <w:left w:w="120" w:type="dxa"/>
              <w:right w:w="120" w:type="dxa"/>
            </w:tcMar>
          </w:tcPr>
          <w:p>
            <w:pPr>
              <w:jc w:val="left"/>
            </w:pPr>
            <w:r>
              <w:rPr>
                <w:rFonts w:ascii="Calibri" w:hAnsi="Calibri"/>
                <w:color w:val="1A202C"/>
                <w:sz w:val="19"/>
              </w:rPr>
              <w:t>CS302</w:t>
            </w:r>
          </w:p>
        </w:tc>
        <w:tc>
          <w:tcPr>
            <w:tcW w:type="dxa" w:w="1987"/>
            <w:shd w:fill="FFFFFF"/>
            <w:tcMar>
              <w:top w:w="70" w:type="dxa"/>
              <w:bottom w:w="70" w:type="dxa"/>
              <w:left w:w="120" w:type="dxa"/>
              <w:right w:w="120" w:type="dxa"/>
            </w:tcMar>
          </w:tcPr>
          <w:p>
            <w:pPr>
              <w:jc w:val="left"/>
            </w:pPr>
            <w:r>
              <w:rPr>
                <w:rFonts w:ascii="Calibri" w:hAnsi="Calibri"/>
                <w:color w:val="1A202C"/>
                <w:sz w:val="19"/>
              </w:rPr>
              <w:t>Database Management Systems</w:t>
            </w:r>
          </w:p>
        </w:tc>
        <w:tc>
          <w:tcPr>
            <w:tcW w:type="dxa" w:w="1987"/>
            <w:shd w:fill="FFFFFF"/>
            <w:tcMar>
              <w:top w:w="70" w:type="dxa"/>
              <w:bottom w:w="70" w:type="dxa"/>
              <w:left w:w="120" w:type="dxa"/>
              <w:right w:w="120" w:type="dxa"/>
            </w:tcMar>
          </w:tcPr>
          <w:p>
            <w:pPr>
              <w:jc w:val="left"/>
            </w:pPr>
            <w:r>
              <w:rPr>
                <w:rFonts w:ascii="Calibri" w:hAnsi="Calibri"/>
                <w:color w:val="1A202C"/>
                <w:sz w:val="19"/>
              </w:rPr>
              <w:t>4</w:t>
            </w:r>
          </w:p>
        </w:tc>
        <w:tc>
          <w:tcPr>
            <w:tcW w:type="dxa" w:w="1987"/>
            <w:shd w:fill="FFFFFF"/>
            <w:tcMar>
              <w:top w:w="70" w:type="dxa"/>
              <w:bottom w:w="70" w:type="dxa"/>
              <w:left w:w="120" w:type="dxa"/>
              <w:right w:w="120" w:type="dxa"/>
            </w:tcMar>
          </w:tcPr>
          <w:p>
            <w:pPr>
              <w:jc w:val="left"/>
            </w:pPr>
            <w:r>
              <w:rPr>
                <w:rFonts w:ascii="Calibri" w:hAnsi="Calibri"/>
                <w:color w:val="1A202C"/>
                <w:sz w:val="19"/>
              </w:rPr>
              <w:t>2026-27</w:t>
            </w:r>
          </w:p>
        </w:tc>
      </w:tr>
      <w:tr>
        <w:tc>
          <w:tcPr>
            <w:tcW w:type="dxa" w:w="1987"/>
            <w:shd w:fill="F8FAFC"/>
            <w:tcMar>
              <w:top w:w="70" w:type="dxa"/>
              <w:bottom w:w="70" w:type="dxa"/>
              <w:left w:w="120" w:type="dxa"/>
              <w:right w:w="120" w:type="dxa"/>
            </w:tcMar>
          </w:tcPr>
          <w:p>
            <w:pPr>
              <w:jc w:val="left"/>
            </w:pPr>
            <w:r>
              <w:rPr>
                <w:rFonts w:ascii="Calibri" w:hAnsi="Calibri"/>
                <w:color w:val="1A202C"/>
                <w:sz w:val="19"/>
              </w:rPr>
              <w:t>Dr. Meera Sen</w:t>
            </w:r>
          </w:p>
        </w:tc>
        <w:tc>
          <w:tcPr>
            <w:tcW w:type="dxa" w:w="1987"/>
            <w:shd w:fill="F8FAFC"/>
            <w:tcMar>
              <w:top w:w="70" w:type="dxa"/>
              <w:bottom w:w="70" w:type="dxa"/>
              <w:left w:w="120" w:type="dxa"/>
              <w:right w:w="120" w:type="dxa"/>
            </w:tcMar>
          </w:tcPr>
          <w:p>
            <w:pPr>
              <w:jc w:val="left"/>
            </w:pPr>
            <w:r>
              <w:rPr>
                <w:rFonts w:ascii="Calibri" w:hAnsi="Calibri"/>
                <w:color w:val="1A202C"/>
                <w:sz w:val="19"/>
              </w:rPr>
              <w:t>CS305</w:t>
            </w:r>
          </w:p>
        </w:tc>
        <w:tc>
          <w:tcPr>
            <w:tcW w:type="dxa" w:w="1987"/>
            <w:shd w:fill="F8FAFC"/>
            <w:tcMar>
              <w:top w:w="70" w:type="dxa"/>
              <w:bottom w:w="70" w:type="dxa"/>
              <w:left w:w="120" w:type="dxa"/>
              <w:right w:w="120" w:type="dxa"/>
            </w:tcMar>
          </w:tcPr>
          <w:p>
            <w:pPr>
              <w:jc w:val="left"/>
            </w:pPr>
            <w:r>
              <w:rPr>
                <w:rFonts w:ascii="Calibri" w:hAnsi="Calibri"/>
                <w:color w:val="1A202C"/>
                <w:sz w:val="19"/>
              </w:rPr>
              <w:t>NoSQL Databases</w:t>
            </w:r>
          </w:p>
        </w:tc>
        <w:tc>
          <w:tcPr>
            <w:tcW w:type="dxa" w:w="1987"/>
            <w:shd w:fill="F8FAFC"/>
            <w:tcMar>
              <w:top w:w="70" w:type="dxa"/>
              <w:bottom w:w="70" w:type="dxa"/>
              <w:left w:w="120" w:type="dxa"/>
              <w:right w:w="120" w:type="dxa"/>
            </w:tcMar>
          </w:tcPr>
          <w:p>
            <w:pPr>
              <w:jc w:val="left"/>
            </w:pPr>
            <w:r>
              <w:rPr>
                <w:rFonts w:ascii="Calibri" w:hAnsi="Calibri"/>
                <w:color w:val="1A202C"/>
                <w:sz w:val="19"/>
              </w:rPr>
              <w:t>3</w:t>
            </w:r>
          </w:p>
        </w:tc>
        <w:tc>
          <w:tcPr>
            <w:tcW w:type="dxa" w:w="1987"/>
            <w:shd w:fill="F8FAFC"/>
            <w:tcMar>
              <w:top w:w="70" w:type="dxa"/>
              <w:bottom w:w="70" w:type="dxa"/>
              <w:left w:w="120" w:type="dxa"/>
              <w:right w:w="120" w:type="dxa"/>
            </w:tcMar>
          </w:tcPr>
          <w:p>
            <w:pPr>
              <w:jc w:val="left"/>
            </w:pPr>
            <w:r>
              <w:rPr>
                <w:rFonts w:ascii="Calibri" w:hAnsi="Calibri"/>
                <w:color w:val="1A202C"/>
                <w:sz w:val="19"/>
              </w:rPr>
              <w:t>2026-27</w:t>
            </w:r>
          </w:p>
        </w:tc>
      </w:tr>
    </w:tbl>
    <w:p>
      <w:pPr>
        <w:spacing w:after="80"/>
      </w:pPr>
    </w:p>
    <w:p>
      <w:pPr>
        <w:spacing w:after="80" w:line="276" w:lineRule="auto"/>
      </w:pPr>
      <w:r>
        <w:rPr>
          <w:rFonts w:ascii="Calibri" w:hAnsi="Calibri"/>
          <w:b/>
          <w:i w:val="0"/>
          <w:color w:val="1A202C"/>
          <w:sz w:val="21"/>
        </w:rPr>
        <w:t>Neo4j Browser Screenshot (Task 9):</w:t>
      </w:r>
    </w:p>
    <w:p>
      <w:pPr>
        <w:spacing w:after="200"/>
        <w:jc w:val="center"/>
      </w:pPr>
      <w:r>
        <w:drawing>
          <wp:inline xmlns:a="http://schemas.openxmlformats.org/drawingml/2006/main" xmlns:pic="http://schemas.openxmlformats.org/drawingml/2006/picture">
            <wp:extent cx="5394960" cy="2835553"/>
            <wp:docPr id="11" name="Picture 11"/>
            <wp:cNvGraphicFramePr>
              <a:graphicFrameLocks noChangeAspect="1"/>
            </wp:cNvGraphicFramePr>
            <a:graphic>
              <a:graphicData uri="http://schemas.openxmlformats.org/drawingml/2006/picture">
                <pic:pic>
                  <pic:nvPicPr>
                    <pic:cNvPr id="0" name="task_09_screenshot.png"/>
                    <pic:cNvPicPr/>
                  </pic:nvPicPr>
                  <pic:blipFill>
                    <a:blip r:embed="rId19"/>
                    <a:stretch>
                      <a:fillRect/>
                    </a:stretch>
                  </pic:blipFill>
                  <pic:spPr>
                    <a:xfrm>
                      <a:off x="0" y="0"/>
                      <a:ext cx="5394960" cy="2835553"/>
                    </a:xfrm>
                    <a:prstGeom prst="rect"/>
                  </pic:spPr>
                </pic:pic>
              </a:graphicData>
            </a:graphic>
          </wp:inline>
        </w:drawing>
      </w:r>
    </w:p>
    <w:p>
      <w:pPr>
        <w:keepNext/>
        <w:spacing w:before="160" w:after="60"/>
      </w:pPr>
      <w:r>
        <w:rPr>
          <w:rFonts w:ascii="Calibri" w:hAnsi="Calibri"/>
          <w:b/>
          <w:color w:val="4A5568"/>
          <w:sz w:val="22"/>
        </w:rPr>
        <w:t>Task 10: Find all students enrolled in Graph Analytics</w:t>
      </w:r>
    </w:p>
    <w:p>
      <w:pPr>
        <w:spacing w:after="80" w:line="276" w:lineRule="auto"/>
      </w:pPr>
      <w:r>
        <w:rPr>
          <w:rFonts w:ascii="Calibri" w:hAnsi="Calibri"/>
          <w:b w:val="0"/>
          <w:i/>
          <w:color w:val="1A202C"/>
          <w:sz w:val="21"/>
        </w:rPr>
        <w:t>Finds all students enrolled in CS301 Graph Analytics (Aarav Sharma, Priya Das, Arjun Patel).</w:t>
      </w:r>
    </w:p>
    <w:p>
      <w:pPr>
        <w:spacing w:after="80" w:line="276" w:lineRule="auto"/>
      </w:pPr>
      <w:r>
        <w:rPr>
          <w:rFonts w:ascii="Calibri" w:hAnsi="Calibri"/>
          <w:b/>
          <w:i w:val="0"/>
          <w:color w:val="1A202C"/>
          <w:sz w:val="21"/>
        </w:rPr>
        <w:t>Cypher Query:</w:t>
      </w:r>
    </w:p>
    <w:tbl>
      <w:tblPr>
        <w:tblW w:type="auto" w:w="0"/>
        <w:jc w:val="center"/>
        <w:tblLook w:firstColumn="1" w:firstRow="1" w:lastColumn="0" w:lastRow="0" w:noHBand="0" w:noVBand="1" w:val="04A0"/>
      </w:tblPr>
      <w:tblGrid>
        <w:gridCol w:w="9936"/>
      </w:tblGrid>
      <w:tr>
        <w:tc>
          <w:tcPr>
            <w:tcW w:type="dxa" w:w="9936"/>
            <w:shd w:fill="F1F5F9"/>
            <w:tcMar>
              <w:top w:w="120" w:type="dxa"/>
              <w:bottom w:w="120" w:type="dxa"/>
              <w:left w:w="180" w:type="dxa"/>
              <w:right w:w="180" w:type="dxa"/>
            </w:tcMar>
            <w:tcBorders>
              <w:left w:val="single" w:sz="24" w:space="0" w:color="00D4FF"/>
              <w:top w:val="none"/>
              <w:right w:val="none"/>
              <w:bottom w:val="none"/>
            </w:tcBorders>
          </w:tcPr>
          <w:p>
            <w:pPr>
              <w:spacing w:after="0" w:line="252" w:lineRule="auto"/>
            </w:pPr>
            <w:r>
              <w:rPr>
                <w:rFonts w:ascii="Consolas" w:hAnsi="Consolas"/>
                <w:color w:val="0F172A"/>
                <w:sz w:val="19"/>
              </w:rPr>
              <w:t>MATCH (s:Student)-[r:ENROLLED_IN]-&gt;(c:Course) WHERE c.courseTitle = 'Graph Analytics' RETURN s.studentId AS StudentID, s.name AS StudentName, s.semester AS CurrentSemester, c.courseTitle AS EnrolledCourse ORDER BY s.studentId;</w:t>
            </w:r>
          </w:p>
        </w:tc>
      </w:tr>
    </w:tbl>
    <w:p>
      <w:pPr>
        <w:spacing w:after="80"/>
      </w:pPr>
    </w:p>
    <w:p>
      <w:pPr>
        <w:spacing w:after="80" w:line="276" w:lineRule="auto"/>
      </w:pPr>
      <w:r>
        <w:rPr>
          <w:rFonts w:ascii="Calibri" w:hAnsi="Calibri"/>
          <w:b/>
          <w:i w:val="0"/>
          <w:color w:val="1A202C"/>
          <w:sz w:val="21"/>
        </w:rPr>
        <w:t>Execution Output (3 rows returned):</w:t>
      </w:r>
    </w:p>
    <w:tbl>
      <w:tblPr>
        <w:tblW w:type="auto" w:w="0"/>
        <w:jc w:val="center"/>
        <w:tblLayout w:type="autofit"/>
        <w:tblLook w:firstColumn="1" w:firstRow="1" w:lastColumn="0" w:lastRow="0" w:noHBand="0" w:noVBand="1" w:val="04A0"/>
        <w:tblBorders>
          <w:top w:val="single" w:sz="6" w:space="0" w:color="CBD5E1"/>
          <w:bottom w:val="single" w:sz="6" w:space="0" w:color="CBD5E1"/>
          <w:insideH w:val="single" w:sz="4" w:space="0" w:color="E2E8F0"/>
          <w:insideV w:val="none"/>
          <w:left w:val="none"/>
          <w:right w:val="none"/>
        </w:tblBorders>
      </w:tblPr>
      <w:tblGrid>
        <w:gridCol w:w="2484"/>
        <w:gridCol w:w="2484"/>
        <w:gridCol w:w="2484"/>
        <w:gridCol w:w="2484"/>
      </w:tblGrid>
      <w:tr>
        <w:tc>
          <w:tcPr>
            <w:tcW w:type="dxa" w:w="2484"/>
            <w:shd w:fill="1E293B"/>
            <w:tcMar>
              <w:top w:w="80" w:type="dxa"/>
              <w:bottom w:w="80" w:type="dxa"/>
              <w:left w:w="120" w:type="dxa"/>
              <w:right w:w="120" w:type="dxa"/>
            </w:tcMar>
          </w:tcPr>
          <w:p>
            <w:pPr>
              <w:jc w:val="left"/>
            </w:pPr>
            <w:r>
              <w:rPr>
                <w:rFonts w:ascii="Calibri" w:hAnsi="Calibri"/>
                <w:b/>
                <w:color w:val="FFFFFF"/>
                <w:sz w:val="20"/>
              </w:rPr>
              <w:t>StudentID</w:t>
            </w:r>
          </w:p>
        </w:tc>
        <w:tc>
          <w:tcPr>
            <w:tcW w:type="dxa" w:w="2484"/>
            <w:shd w:fill="1E293B"/>
            <w:tcMar>
              <w:top w:w="80" w:type="dxa"/>
              <w:bottom w:w="80" w:type="dxa"/>
              <w:left w:w="120" w:type="dxa"/>
              <w:right w:w="120" w:type="dxa"/>
            </w:tcMar>
          </w:tcPr>
          <w:p>
            <w:pPr>
              <w:jc w:val="left"/>
            </w:pPr>
            <w:r>
              <w:rPr>
                <w:rFonts w:ascii="Calibri" w:hAnsi="Calibri"/>
                <w:b/>
                <w:color w:val="FFFFFF"/>
                <w:sz w:val="20"/>
              </w:rPr>
              <w:t>StudentName</w:t>
            </w:r>
          </w:p>
        </w:tc>
        <w:tc>
          <w:tcPr>
            <w:tcW w:type="dxa" w:w="2484"/>
            <w:shd w:fill="1E293B"/>
            <w:tcMar>
              <w:top w:w="80" w:type="dxa"/>
              <w:bottom w:w="80" w:type="dxa"/>
              <w:left w:w="120" w:type="dxa"/>
              <w:right w:w="120" w:type="dxa"/>
            </w:tcMar>
          </w:tcPr>
          <w:p>
            <w:pPr>
              <w:jc w:val="left"/>
            </w:pPr>
            <w:r>
              <w:rPr>
                <w:rFonts w:ascii="Calibri" w:hAnsi="Calibri"/>
                <w:b/>
                <w:color w:val="FFFFFF"/>
                <w:sz w:val="20"/>
              </w:rPr>
              <w:t>CurrentSemester</w:t>
            </w:r>
          </w:p>
        </w:tc>
        <w:tc>
          <w:tcPr>
            <w:tcW w:type="dxa" w:w="2484"/>
            <w:shd w:fill="1E293B"/>
            <w:tcMar>
              <w:top w:w="80" w:type="dxa"/>
              <w:bottom w:w="80" w:type="dxa"/>
              <w:left w:w="120" w:type="dxa"/>
              <w:right w:w="120" w:type="dxa"/>
            </w:tcMar>
          </w:tcPr>
          <w:p>
            <w:pPr>
              <w:jc w:val="left"/>
            </w:pPr>
            <w:r>
              <w:rPr>
                <w:rFonts w:ascii="Calibri" w:hAnsi="Calibri"/>
                <w:b/>
                <w:color w:val="FFFFFF"/>
                <w:sz w:val="20"/>
              </w:rPr>
              <w:t>EnrolledCourse</w:t>
            </w:r>
          </w:p>
        </w:tc>
      </w:tr>
      <w:tr>
        <w:tc>
          <w:tcPr>
            <w:tcW w:type="dxa" w:w="2484"/>
            <w:shd w:fill="FFFFFF"/>
            <w:tcMar>
              <w:top w:w="70" w:type="dxa"/>
              <w:bottom w:w="70" w:type="dxa"/>
              <w:left w:w="120" w:type="dxa"/>
              <w:right w:w="120" w:type="dxa"/>
            </w:tcMar>
          </w:tcPr>
          <w:p>
            <w:pPr>
              <w:jc w:val="left"/>
            </w:pPr>
            <w:r>
              <w:rPr>
                <w:rFonts w:ascii="Calibri" w:hAnsi="Calibri"/>
                <w:color w:val="1A202C"/>
                <w:sz w:val="19"/>
              </w:rPr>
              <w:t>S101</w:t>
            </w:r>
          </w:p>
        </w:tc>
        <w:tc>
          <w:tcPr>
            <w:tcW w:type="dxa" w:w="2484"/>
            <w:shd w:fill="FFFFFF"/>
            <w:tcMar>
              <w:top w:w="70" w:type="dxa"/>
              <w:bottom w:w="70" w:type="dxa"/>
              <w:left w:w="120" w:type="dxa"/>
              <w:right w:w="120" w:type="dxa"/>
            </w:tcMar>
          </w:tcPr>
          <w:p>
            <w:pPr>
              <w:jc w:val="left"/>
            </w:pPr>
            <w:r>
              <w:rPr>
                <w:rFonts w:ascii="Calibri" w:hAnsi="Calibri"/>
                <w:color w:val="1A202C"/>
                <w:sz w:val="19"/>
              </w:rPr>
              <w:t>Aarav Sharma</w:t>
            </w:r>
          </w:p>
        </w:tc>
        <w:tc>
          <w:tcPr>
            <w:tcW w:type="dxa" w:w="2484"/>
            <w:shd w:fill="FFFFFF"/>
            <w:tcMar>
              <w:top w:w="70" w:type="dxa"/>
              <w:bottom w:w="70" w:type="dxa"/>
              <w:left w:w="120" w:type="dxa"/>
              <w:right w:w="120" w:type="dxa"/>
            </w:tcMar>
          </w:tcPr>
          <w:p>
            <w:pPr>
              <w:jc w:val="left"/>
            </w:pPr>
            <w:r>
              <w:rPr>
                <w:rFonts w:ascii="Calibri" w:hAnsi="Calibri"/>
                <w:color w:val="1A202C"/>
                <w:sz w:val="19"/>
              </w:rPr>
              <w:t>5</w:t>
            </w:r>
          </w:p>
        </w:tc>
        <w:tc>
          <w:tcPr>
            <w:tcW w:type="dxa" w:w="2484"/>
            <w:shd w:fill="FFFFFF"/>
            <w:tcMar>
              <w:top w:w="70" w:type="dxa"/>
              <w:bottom w:w="70" w:type="dxa"/>
              <w:left w:w="120" w:type="dxa"/>
              <w:right w:w="120" w:type="dxa"/>
            </w:tcMar>
          </w:tcPr>
          <w:p>
            <w:pPr>
              <w:jc w:val="left"/>
            </w:pPr>
            <w:r>
              <w:rPr>
                <w:rFonts w:ascii="Calibri" w:hAnsi="Calibri"/>
                <w:color w:val="1A202C"/>
                <w:sz w:val="19"/>
              </w:rPr>
              <w:t>Graph Analytics</w:t>
            </w:r>
          </w:p>
        </w:tc>
      </w:tr>
      <w:tr>
        <w:tc>
          <w:tcPr>
            <w:tcW w:type="dxa" w:w="2484"/>
            <w:shd w:fill="F8FAFC"/>
            <w:tcMar>
              <w:top w:w="70" w:type="dxa"/>
              <w:bottom w:w="70" w:type="dxa"/>
              <w:left w:w="120" w:type="dxa"/>
              <w:right w:w="120" w:type="dxa"/>
            </w:tcMar>
          </w:tcPr>
          <w:p>
            <w:pPr>
              <w:jc w:val="left"/>
            </w:pPr>
            <w:r>
              <w:rPr>
                <w:rFonts w:ascii="Calibri" w:hAnsi="Calibri"/>
                <w:color w:val="1A202C"/>
                <w:sz w:val="19"/>
              </w:rPr>
              <w:t>S102</w:t>
            </w:r>
          </w:p>
        </w:tc>
        <w:tc>
          <w:tcPr>
            <w:tcW w:type="dxa" w:w="2484"/>
            <w:shd w:fill="F8FAFC"/>
            <w:tcMar>
              <w:top w:w="70" w:type="dxa"/>
              <w:bottom w:w="70" w:type="dxa"/>
              <w:left w:w="120" w:type="dxa"/>
              <w:right w:w="120" w:type="dxa"/>
            </w:tcMar>
          </w:tcPr>
          <w:p>
            <w:pPr>
              <w:jc w:val="left"/>
            </w:pPr>
            <w:r>
              <w:rPr>
                <w:rFonts w:ascii="Calibri" w:hAnsi="Calibri"/>
                <w:color w:val="1A202C"/>
                <w:sz w:val="19"/>
              </w:rPr>
              <w:t>Priya Das</w:t>
            </w:r>
          </w:p>
        </w:tc>
        <w:tc>
          <w:tcPr>
            <w:tcW w:type="dxa" w:w="2484"/>
            <w:shd w:fill="F8FAFC"/>
            <w:tcMar>
              <w:top w:w="70" w:type="dxa"/>
              <w:bottom w:w="70" w:type="dxa"/>
              <w:left w:w="120" w:type="dxa"/>
              <w:right w:w="120" w:type="dxa"/>
            </w:tcMar>
          </w:tcPr>
          <w:p>
            <w:pPr>
              <w:jc w:val="left"/>
            </w:pPr>
            <w:r>
              <w:rPr>
                <w:rFonts w:ascii="Calibri" w:hAnsi="Calibri"/>
                <w:color w:val="1A202C"/>
                <w:sz w:val="19"/>
              </w:rPr>
              <w:t>5</w:t>
            </w:r>
          </w:p>
        </w:tc>
        <w:tc>
          <w:tcPr>
            <w:tcW w:type="dxa" w:w="2484"/>
            <w:shd w:fill="F8FAFC"/>
            <w:tcMar>
              <w:top w:w="70" w:type="dxa"/>
              <w:bottom w:w="70" w:type="dxa"/>
              <w:left w:w="120" w:type="dxa"/>
              <w:right w:w="120" w:type="dxa"/>
            </w:tcMar>
          </w:tcPr>
          <w:p>
            <w:pPr>
              <w:jc w:val="left"/>
            </w:pPr>
            <w:r>
              <w:rPr>
                <w:rFonts w:ascii="Calibri" w:hAnsi="Calibri"/>
                <w:color w:val="1A202C"/>
                <w:sz w:val="19"/>
              </w:rPr>
              <w:t>Graph Analytics</w:t>
            </w:r>
          </w:p>
        </w:tc>
      </w:tr>
      <w:tr>
        <w:tc>
          <w:tcPr>
            <w:tcW w:type="dxa" w:w="2484"/>
            <w:shd w:fill="FFFFFF"/>
            <w:tcMar>
              <w:top w:w="70" w:type="dxa"/>
              <w:bottom w:w="70" w:type="dxa"/>
              <w:left w:w="120" w:type="dxa"/>
              <w:right w:w="120" w:type="dxa"/>
            </w:tcMar>
          </w:tcPr>
          <w:p>
            <w:pPr>
              <w:jc w:val="left"/>
            </w:pPr>
            <w:r>
              <w:rPr>
                <w:rFonts w:ascii="Calibri" w:hAnsi="Calibri"/>
                <w:color w:val="1A202C"/>
                <w:sz w:val="19"/>
              </w:rPr>
              <w:t>S105</w:t>
            </w:r>
          </w:p>
        </w:tc>
        <w:tc>
          <w:tcPr>
            <w:tcW w:type="dxa" w:w="2484"/>
            <w:shd w:fill="FFFFFF"/>
            <w:tcMar>
              <w:top w:w="70" w:type="dxa"/>
              <w:bottom w:w="70" w:type="dxa"/>
              <w:left w:w="120" w:type="dxa"/>
              <w:right w:w="120" w:type="dxa"/>
            </w:tcMar>
          </w:tcPr>
          <w:p>
            <w:pPr>
              <w:jc w:val="left"/>
            </w:pPr>
            <w:r>
              <w:rPr>
                <w:rFonts w:ascii="Calibri" w:hAnsi="Calibri"/>
                <w:color w:val="1A202C"/>
                <w:sz w:val="19"/>
              </w:rPr>
              <w:t>Arjun Patel</w:t>
            </w:r>
          </w:p>
        </w:tc>
        <w:tc>
          <w:tcPr>
            <w:tcW w:type="dxa" w:w="2484"/>
            <w:shd w:fill="FFFFFF"/>
            <w:tcMar>
              <w:top w:w="70" w:type="dxa"/>
              <w:bottom w:w="70" w:type="dxa"/>
              <w:left w:w="120" w:type="dxa"/>
              <w:right w:w="120" w:type="dxa"/>
            </w:tcMar>
          </w:tcPr>
          <w:p>
            <w:pPr>
              <w:jc w:val="left"/>
            </w:pPr>
            <w:r>
              <w:rPr>
                <w:rFonts w:ascii="Calibri" w:hAnsi="Calibri"/>
                <w:color w:val="1A202C"/>
                <w:sz w:val="19"/>
              </w:rPr>
              <w:t>5</w:t>
            </w:r>
          </w:p>
        </w:tc>
        <w:tc>
          <w:tcPr>
            <w:tcW w:type="dxa" w:w="2484"/>
            <w:shd w:fill="FFFFFF"/>
            <w:tcMar>
              <w:top w:w="70" w:type="dxa"/>
              <w:bottom w:w="70" w:type="dxa"/>
              <w:left w:w="120" w:type="dxa"/>
              <w:right w:w="120" w:type="dxa"/>
            </w:tcMar>
          </w:tcPr>
          <w:p>
            <w:pPr>
              <w:jc w:val="left"/>
            </w:pPr>
            <w:r>
              <w:rPr>
                <w:rFonts w:ascii="Calibri" w:hAnsi="Calibri"/>
                <w:color w:val="1A202C"/>
                <w:sz w:val="19"/>
              </w:rPr>
              <w:t>Graph Analytics</w:t>
            </w:r>
          </w:p>
        </w:tc>
      </w:tr>
    </w:tbl>
    <w:p>
      <w:pPr>
        <w:spacing w:after="80"/>
      </w:pPr>
    </w:p>
    <w:p>
      <w:pPr>
        <w:spacing w:after="80" w:line="276" w:lineRule="auto"/>
      </w:pPr>
      <w:r>
        <w:rPr>
          <w:rFonts w:ascii="Calibri" w:hAnsi="Calibri"/>
          <w:b/>
          <w:i w:val="0"/>
          <w:color w:val="1A202C"/>
          <w:sz w:val="21"/>
        </w:rPr>
        <w:t>Neo4j Browser Screenshot (Task 10):</w:t>
      </w:r>
    </w:p>
    <w:p>
      <w:pPr>
        <w:spacing w:after="200"/>
        <w:jc w:val="center"/>
      </w:pPr>
      <w:r>
        <w:drawing>
          <wp:inline xmlns:a="http://schemas.openxmlformats.org/drawingml/2006/main" xmlns:pic="http://schemas.openxmlformats.org/drawingml/2006/picture">
            <wp:extent cx="5394960" cy="2083741"/>
            <wp:docPr id="12" name="Picture 12"/>
            <wp:cNvGraphicFramePr>
              <a:graphicFrameLocks noChangeAspect="1"/>
            </wp:cNvGraphicFramePr>
            <a:graphic>
              <a:graphicData uri="http://schemas.openxmlformats.org/drawingml/2006/picture">
                <pic:pic>
                  <pic:nvPicPr>
                    <pic:cNvPr id="0" name="task_10_screenshot.png"/>
                    <pic:cNvPicPr/>
                  </pic:nvPicPr>
                  <pic:blipFill>
                    <a:blip r:embed="rId20"/>
                    <a:stretch>
                      <a:fillRect/>
                    </a:stretch>
                  </pic:blipFill>
                  <pic:spPr>
                    <a:xfrm>
                      <a:off x="0" y="0"/>
                      <a:ext cx="5394960" cy="2083741"/>
                    </a:xfrm>
                    <a:prstGeom prst="rect"/>
                  </pic:spPr>
                </pic:pic>
              </a:graphicData>
            </a:graphic>
          </wp:inline>
        </w:drawing>
      </w:r>
    </w:p>
    <w:p>
      <w:pPr>
        <w:keepNext/>
        <w:spacing w:before="160" w:after="60"/>
      </w:pPr>
      <w:r>
        <w:rPr>
          <w:rFonts w:ascii="Calibri" w:hAnsi="Calibri"/>
          <w:b/>
          <w:color w:val="4A5568"/>
          <w:sz w:val="22"/>
        </w:rPr>
        <w:t>Task 11: Display the names of all students belonging to the Computer Science department</w:t>
      </w:r>
    </w:p>
    <w:p>
      <w:pPr>
        <w:spacing w:after="80" w:line="276" w:lineRule="auto"/>
      </w:pPr>
      <w:r>
        <w:rPr>
          <w:rFonts w:ascii="Calibri" w:hAnsi="Calibri"/>
          <w:b w:val="0"/>
          <w:i/>
          <w:color w:val="1A202C"/>
          <w:sz w:val="21"/>
        </w:rPr>
        <w:t>Lists students belonging to CS department (Aarav Sharma, Priya Das, Rahul Verma).</w:t>
      </w:r>
    </w:p>
    <w:p>
      <w:pPr>
        <w:spacing w:after="80" w:line="276" w:lineRule="auto"/>
      </w:pPr>
      <w:r>
        <w:rPr>
          <w:rFonts w:ascii="Calibri" w:hAnsi="Calibri"/>
          <w:b/>
          <w:i w:val="0"/>
          <w:color w:val="1A202C"/>
          <w:sz w:val="21"/>
        </w:rPr>
        <w:t>Cypher Query:</w:t>
      </w:r>
    </w:p>
    <w:tbl>
      <w:tblPr>
        <w:tblW w:type="auto" w:w="0"/>
        <w:jc w:val="center"/>
        <w:tblLook w:firstColumn="1" w:firstRow="1" w:lastColumn="0" w:lastRow="0" w:noHBand="0" w:noVBand="1" w:val="04A0"/>
      </w:tblPr>
      <w:tblGrid>
        <w:gridCol w:w="9936"/>
      </w:tblGrid>
      <w:tr>
        <w:tc>
          <w:tcPr>
            <w:tcW w:type="dxa" w:w="9936"/>
            <w:shd w:fill="F1F5F9"/>
            <w:tcMar>
              <w:top w:w="120" w:type="dxa"/>
              <w:bottom w:w="120" w:type="dxa"/>
              <w:left w:w="180" w:type="dxa"/>
              <w:right w:w="180" w:type="dxa"/>
            </w:tcMar>
            <w:tcBorders>
              <w:left w:val="single" w:sz="24" w:space="0" w:color="00D4FF"/>
              <w:top w:val="none"/>
              <w:right w:val="none"/>
              <w:bottom w:val="none"/>
            </w:tcBorders>
          </w:tcPr>
          <w:p>
            <w:pPr>
              <w:spacing w:after="0" w:line="252" w:lineRule="auto"/>
            </w:pPr>
            <w:r>
              <w:rPr>
                <w:rFonts w:ascii="Consolas" w:hAnsi="Consolas"/>
                <w:color w:val="0F172A"/>
                <w:sz w:val="19"/>
              </w:rPr>
              <w:t>MATCH (s:Student)-[:BELONGS_TO]-&gt;(d:Department) WHERE d.deptName = 'Computer Science' RETURN s.studentId AS StudentID, s.name AS StudentName, d.deptName AS DepartmentName, d.building AS Building ORDER BY s.studentId;</w:t>
            </w:r>
          </w:p>
        </w:tc>
      </w:tr>
    </w:tbl>
    <w:p>
      <w:pPr>
        <w:spacing w:after="80"/>
      </w:pPr>
    </w:p>
    <w:p>
      <w:pPr>
        <w:spacing w:after="80" w:line="276" w:lineRule="auto"/>
      </w:pPr>
      <w:r>
        <w:rPr>
          <w:rFonts w:ascii="Calibri" w:hAnsi="Calibri"/>
          <w:b/>
          <w:i w:val="0"/>
          <w:color w:val="1A202C"/>
          <w:sz w:val="21"/>
        </w:rPr>
        <w:t>Execution Output (3 rows returned):</w:t>
      </w:r>
    </w:p>
    <w:tbl>
      <w:tblPr>
        <w:tblW w:type="auto" w:w="0"/>
        <w:jc w:val="center"/>
        <w:tblLayout w:type="autofit"/>
        <w:tblLook w:firstColumn="1" w:firstRow="1" w:lastColumn="0" w:lastRow="0" w:noHBand="0" w:noVBand="1" w:val="04A0"/>
        <w:tblBorders>
          <w:top w:val="single" w:sz="6" w:space="0" w:color="CBD5E1"/>
          <w:bottom w:val="single" w:sz="6" w:space="0" w:color="CBD5E1"/>
          <w:insideH w:val="single" w:sz="4" w:space="0" w:color="E2E8F0"/>
          <w:insideV w:val="none"/>
          <w:left w:val="none"/>
          <w:right w:val="none"/>
        </w:tblBorders>
      </w:tblPr>
      <w:tblGrid>
        <w:gridCol w:w="2484"/>
        <w:gridCol w:w="2484"/>
        <w:gridCol w:w="2484"/>
        <w:gridCol w:w="2484"/>
      </w:tblGrid>
      <w:tr>
        <w:tc>
          <w:tcPr>
            <w:tcW w:type="dxa" w:w="2484"/>
            <w:shd w:fill="1E293B"/>
            <w:tcMar>
              <w:top w:w="80" w:type="dxa"/>
              <w:bottom w:w="80" w:type="dxa"/>
              <w:left w:w="120" w:type="dxa"/>
              <w:right w:w="120" w:type="dxa"/>
            </w:tcMar>
          </w:tcPr>
          <w:p>
            <w:pPr>
              <w:jc w:val="left"/>
            </w:pPr>
            <w:r>
              <w:rPr>
                <w:rFonts w:ascii="Calibri" w:hAnsi="Calibri"/>
                <w:b/>
                <w:color w:val="FFFFFF"/>
                <w:sz w:val="20"/>
              </w:rPr>
              <w:t>StudentID</w:t>
            </w:r>
          </w:p>
        </w:tc>
        <w:tc>
          <w:tcPr>
            <w:tcW w:type="dxa" w:w="2484"/>
            <w:shd w:fill="1E293B"/>
            <w:tcMar>
              <w:top w:w="80" w:type="dxa"/>
              <w:bottom w:w="80" w:type="dxa"/>
              <w:left w:w="120" w:type="dxa"/>
              <w:right w:w="120" w:type="dxa"/>
            </w:tcMar>
          </w:tcPr>
          <w:p>
            <w:pPr>
              <w:jc w:val="left"/>
            </w:pPr>
            <w:r>
              <w:rPr>
                <w:rFonts w:ascii="Calibri" w:hAnsi="Calibri"/>
                <w:b/>
                <w:color w:val="FFFFFF"/>
                <w:sz w:val="20"/>
              </w:rPr>
              <w:t>StudentName</w:t>
            </w:r>
          </w:p>
        </w:tc>
        <w:tc>
          <w:tcPr>
            <w:tcW w:type="dxa" w:w="2484"/>
            <w:shd w:fill="1E293B"/>
            <w:tcMar>
              <w:top w:w="80" w:type="dxa"/>
              <w:bottom w:w="80" w:type="dxa"/>
              <w:left w:w="120" w:type="dxa"/>
              <w:right w:w="120" w:type="dxa"/>
            </w:tcMar>
          </w:tcPr>
          <w:p>
            <w:pPr>
              <w:jc w:val="left"/>
            </w:pPr>
            <w:r>
              <w:rPr>
                <w:rFonts w:ascii="Calibri" w:hAnsi="Calibri"/>
                <w:b/>
                <w:color w:val="FFFFFF"/>
                <w:sz w:val="20"/>
              </w:rPr>
              <w:t>DepartmentName</w:t>
            </w:r>
          </w:p>
        </w:tc>
        <w:tc>
          <w:tcPr>
            <w:tcW w:type="dxa" w:w="2484"/>
            <w:shd w:fill="1E293B"/>
            <w:tcMar>
              <w:top w:w="80" w:type="dxa"/>
              <w:bottom w:w="80" w:type="dxa"/>
              <w:left w:w="120" w:type="dxa"/>
              <w:right w:w="120" w:type="dxa"/>
            </w:tcMar>
          </w:tcPr>
          <w:p>
            <w:pPr>
              <w:jc w:val="left"/>
            </w:pPr>
            <w:r>
              <w:rPr>
                <w:rFonts w:ascii="Calibri" w:hAnsi="Calibri"/>
                <w:b/>
                <w:color w:val="FFFFFF"/>
                <w:sz w:val="20"/>
              </w:rPr>
              <w:t>Building</w:t>
            </w:r>
          </w:p>
        </w:tc>
      </w:tr>
      <w:tr>
        <w:tc>
          <w:tcPr>
            <w:tcW w:type="dxa" w:w="2484"/>
            <w:shd w:fill="FFFFFF"/>
            <w:tcMar>
              <w:top w:w="70" w:type="dxa"/>
              <w:bottom w:w="70" w:type="dxa"/>
              <w:left w:w="120" w:type="dxa"/>
              <w:right w:w="120" w:type="dxa"/>
            </w:tcMar>
          </w:tcPr>
          <w:p>
            <w:pPr>
              <w:jc w:val="left"/>
            </w:pPr>
            <w:r>
              <w:rPr>
                <w:rFonts w:ascii="Calibri" w:hAnsi="Calibri"/>
                <w:color w:val="1A202C"/>
                <w:sz w:val="19"/>
              </w:rPr>
              <w:t>S101</w:t>
            </w:r>
          </w:p>
        </w:tc>
        <w:tc>
          <w:tcPr>
            <w:tcW w:type="dxa" w:w="2484"/>
            <w:shd w:fill="FFFFFF"/>
            <w:tcMar>
              <w:top w:w="70" w:type="dxa"/>
              <w:bottom w:w="70" w:type="dxa"/>
              <w:left w:w="120" w:type="dxa"/>
              <w:right w:w="120" w:type="dxa"/>
            </w:tcMar>
          </w:tcPr>
          <w:p>
            <w:pPr>
              <w:jc w:val="left"/>
            </w:pPr>
            <w:r>
              <w:rPr>
                <w:rFonts w:ascii="Calibri" w:hAnsi="Calibri"/>
                <w:color w:val="1A202C"/>
                <w:sz w:val="19"/>
              </w:rPr>
              <w:t>Aarav Sharma</w:t>
            </w:r>
          </w:p>
        </w:tc>
        <w:tc>
          <w:tcPr>
            <w:tcW w:type="dxa" w:w="2484"/>
            <w:shd w:fill="FFFFFF"/>
            <w:tcMar>
              <w:top w:w="70" w:type="dxa"/>
              <w:bottom w:w="70" w:type="dxa"/>
              <w:left w:w="120" w:type="dxa"/>
              <w:right w:w="120" w:type="dxa"/>
            </w:tcMar>
          </w:tcPr>
          <w:p>
            <w:pPr>
              <w:jc w:val="left"/>
            </w:pPr>
            <w:r>
              <w:rPr>
                <w:rFonts w:ascii="Calibri" w:hAnsi="Calibri"/>
                <w:color w:val="1A202C"/>
                <w:sz w:val="19"/>
              </w:rPr>
              <w:t>Computer Science</w:t>
            </w:r>
          </w:p>
        </w:tc>
        <w:tc>
          <w:tcPr>
            <w:tcW w:type="dxa" w:w="2484"/>
            <w:shd w:fill="FFFFFF"/>
            <w:tcMar>
              <w:top w:w="70" w:type="dxa"/>
              <w:bottom w:w="70" w:type="dxa"/>
              <w:left w:w="120" w:type="dxa"/>
              <w:right w:w="120" w:type="dxa"/>
            </w:tcMar>
          </w:tcPr>
          <w:p>
            <w:pPr>
              <w:jc w:val="left"/>
            </w:pPr>
            <w:r>
              <w:rPr>
                <w:rFonts w:ascii="Calibri" w:hAnsi="Calibri"/>
                <w:color w:val="1A202C"/>
                <w:sz w:val="19"/>
              </w:rPr>
              <w:t>Block A</w:t>
            </w:r>
          </w:p>
        </w:tc>
      </w:tr>
      <w:tr>
        <w:tc>
          <w:tcPr>
            <w:tcW w:type="dxa" w:w="2484"/>
            <w:shd w:fill="F8FAFC"/>
            <w:tcMar>
              <w:top w:w="70" w:type="dxa"/>
              <w:bottom w:w="70" w:type="dxa"/>
              <w:left w:w="120" w:type="dxa"/>
              <w:right w:w="120" w:type="dxa"/>
            </w:tcMar>
          </w:tcPr>
          <w:p>
            <w:pPr>
              <w:jc w:val="left"/>
            </w:pPr>
            <w:r>
              <w:rPr>
                <w:rFonts w:ascii="Calibri" w:hAnsi="Calibri"/>
                <w:color w:val="1A202C"/>
                <w:sz w:val="19"/>
              </w:rPr>
              <w:t>S102</w:t>
            </w:r>
          </w:p>
        </w:tc>
        <w:tc>
          <w:tcPr>
            <w:tcW w:type="dxa" w:w="2484"/>
            <w:shd w:fill="F8FAFC"/>
            <w:tcMar>
              <w:top w:w="70" w:type="dxa"/>
              <w:bottom w:w="70" w:type="dxa"/>
              <w:left w:w="120" w:type="dxa"/>
              <w:right w:w="120" w:type="dxa"/>
            </w:tcMar>
          </w:tcPr>
          <w:p>
            <w:pPr>
              <w:jc w:val="left"/>
            </w:pPr>
            <w:r>
              <w:rPr>
                <w:rFonts w:ascii="Calibri" w:hAnsi="Calibri"/>
                <w:color w:val="1A202C"/>
                <w:sz w:val="19"/>
              </w:rPr>
              <w:t>Priya Das</w:t>
            </w:r>
          </w:p>
        </w:tc>
        <w:tc>
          <w:tcPr>
            <w:tcW w:type="dxa" w:w="2484"/>
            <w:shd w:fill="F8FAFC"/>
            <w:tcMar>
              <w:top w:w="70" w:type="dxa"/>
              <w:bottom w:w="70" w:type="dxa"/>
              <w:left w:w="120" w:type="dxa"/>
              <w:right w:w="120" w:type="dxa"/>
            </w:tcMar>
          </w:tcPr>
          <w:p>
            <w:pPr>
              <w:jc w:val="left"/>
            </w:pPr>
            <w:r>
              <w:rPr>
                <w:rFonts w:ascii="Calibri" w:hAnsi="Calibri"/>
                <w:color w:val="1A202C"/>
                <w:sz w:val="19"/>
              </w:rPr>
              <w:t>Computer Science</w:t>
            </w:r>
          </w:p>
        </w:tc>
        <w:tc>
          <w:tcPr>
            <w:tcW w:type="dxa" w:w="2484"/>
            <w:shd w:fill="F8FAFC"/>
            <w:tcMar>
              <w:top w:w="70" w:type="dxa"/>
              <w:bottom w:w="70" w:type="dxa"/>
              <w:left w:w="120" w:type="dxa"/>
              <w:right w:w="120" w:type="dxa"/>
            </w:tcMar>
          </w:tcPr>
          <w:p>
            <w:pPr>
              <w:jc w:val="left"/>
            </w:pPr>
            <w:r>
              <w:rPr>
                <w:rFonts w:ascii="Calibri" w:hAnsi="Calibri"/>
                <w:color w:val="1A202C"/>
                <w:sz w:val="19"/>
              </w:rPr>
              <w:t>Block A</w:t>
            </w:r>
          </w:p>
        </w:tc>
      </w:tr>
      <w:tr>
        <w:tc>
          <w:tcPr>
            <w:tcW w:type="dxa" w:w="2484"/>
            <w:shd w:fill="FFFFFF"/>
            <w:tcMar>
              <w:top w:w="70" w:type="dxa"/>
              <w:bottom w:w="70" w:type="dxa"/>
              <w:left w:w="120" w:type="dxa"/>
              <w:right w:w="120" w:type="dxa"/>
            </w:tcMar>
          </w:tcPr>
          <w:p>
            <w:pPr>
              <w:jc w:val="left"/>
            </w:pPr>
            <w:r>
              <w:rPr>
                <w:rFonts w:ascii="Calibri" w:hAnsi="Calibri"/>
                <w:color w:val="1A202C"/>
                <w:sz w:val="19"/>
              </w:rPr>
              <w:t>S103</w:t>
            </w:r>
          </w:p>
        </w:tc>
        <w:tc>
          <w:tcPr>
            <w:tcW w:type="dxa" w:w="2484"/>
            <w:shd w:fill="FFFFFF"/>
            <w:tcMar>
              <w:top w:w="70" w:type="dxa"/>
              <w:bottom w:w="70" w:type="dxa"/>
              <w:left w:w="120" w:type="dxa"/>
              <w:right w:w="120" w:type="dxa"/>
            </w:tcMar>
          </w:tcPr>
          <w:p>
            <w:pPr>
              <w:jc w:val="left"/>
            </w:pPr>
            <w:r>
              <w:rPr>
                <w:rFonts w:ascii="Calibri" w:hAnsi="Calibri"/>
                <w:color w:val="1A202C"/>
                <w:sz w:val="19"/>
              </w:rPr>
              <w:t>Rahul Verma</w:t>
            </w:r>
          </w:p>
        </w:tc>
        <w:tc>
          <w:tcPr>
            <w:tcW w:type="dxa" w:w="2484"/>
            <w:shd w:fill="FFFFFF"/>
            <w:tcMar>
              <w:top w:w="70" w:type="dxa"/>
              <w:bottom w:w="70" w:type="dxa"/>
              <w:left w:w="120" w:type="dxa"/>
              <w:right w:w="120" w:type="dxa"/>
            </w:tcMar>
          </w:tcPr>
          <w:p>
            <w:pPr>
              <w:jc w:val="left"/>
            </w:pPr>
            <w:r>
              <w:rPr>
                <w:rFonts w:ascii="Calibri" w:hAnsi="Calibri"/>
                <w:color w:val="1A202C"/>
                <w:sz w:val="19"/>
              </w:rPr>
              <w:t>Computer Science</w:t>
            </w:r>
          </w:p>
        </w:tc>
        <w:tc>
          <w:tcPr>
            <w:tcW w:type="dxa" w:w="2484"/>
            <w:shd w:fill="FFFFFF"/>
            <w:tcMar>
              <w:top w:w="70" w:type="dxa"/>
              <w:bottom w:w="70" w:type="dxa"/>
              <w:left w:w="120" w:type="dxa"/>
              <w:right w:w="120" w:type="dxa"/>
            </w:tcMar>
          </w:tcPr>
          <w:p>
            <w:pPr>
              <w:jc w:val="left"/>
            </w:pPr>
            <w:r>
              <w:rPr>
                <w:rFonts w:ascii="Calibri" w:hAnsi="Calibri"/>
                <w:color w:val="1A202C"/>
                <w:sz w:val="19"/>
              </w:rPr>
              <w:t>Block A</w:t>
            </w:r>
          </w:p>
        </w:tc>
      </w:tr>
    </w:tbl>
    <w:p>
      <w:pPr>
        <w:spacing w:after="80"/>
      </w:pPr>
    </w:p>
    <w:p>
      <w:pPr>
        <w:spacing w:after="80" w:line="276" w:lineRule="auto"/>
      </w:pPr>
      <w:r>
        <w:rPr>
          <w:rFonts w:ascii="Calibri" w:hAnsi="Calibri"/>
          <w:b/>
          <w:i w:val="0"/>
          <w:color w:val="1A202C"/>
          <w:sz w:val="21"/>
        </w:rPr>
        <w:t>Neo4j Browser Screenshot (Task 11):</w:t>
      </w:r>
    </w:p>
    <w:p>
      <w:pPr>
        <w:spacing w:after="200"/>
        <w:jc w:val="center"/>
      </w:pPr>
      <w:r>
        <w:drawing>
          <wp:inline xmlns:a="http://schemas.openxmlformats.org/drawingml/2006/main" xmlns:pic="http://schemas.openxmlformats.org/drawingml/2006/picture">
            <wp:extent cx="5394960" cy="2222386"/>
            <wp:docPr id="13" name="Picture 13"/>
            <wp:cNvGraphicFramePr>
              <a:graphicFrameLocks noChangeAspect="1"/>
            </wp:cNvGraphicFramePr>
            <a:graphic>
              <a:graphicData uri="http://schemas.openxmlformats.org/drawingml/2006/picture">
                <pic:pic>
                  <pic:nvPicPr>
                    <pic:cNvPr id="0" name="task_11_screenshot.png"/>
                    <pic:cNvPicPr/>
                  </pic:nvPicPr>
                  <pic:blipFill>
                    <a:blip r:embed="rId21"/>
                    <a:stretch>
                      <a:fillRect/>
                    </a:stretch>
                  </pic:blipFill>
                  <pic:spPr>
                    <a:xfrm>
                      <a:off x="0" y="0"/>
                      <a:ext cx="5394960" cy="2222386"/>
                    </a:xfrm>
                    <a:prstGeom prst="rect"/>
                  </pic:spPr>
                </pic:pic>
              </a:graphicData>
            </a:graphic>
          </wp:inline>
        </w:drawing>
      </w:r>
    </w:p>
    <w:p>
      <w:pPr>
        <w:keepNext/>
        <w:spacing w:before="160" w:after="60"/>
      </w:pPr>
      <w:r>
        <w:rPr>
          <w:rFonts w:ascii="Calibri" w:hAnsi="Calibri"/>
          <w:b/>
          <w:color w:val="4A5568"/>
          <w:sz w:val="22"/>
        </w:rPr>
        <w:t>Task 12: Find all courses offered by the Information Technology department</w:t>
      </w:r>
    </w:p>
    <w:p>
      <w:pPr>
        <w:spacing w:after="80" w:line="276" w:lineRule="auto"/>
      </w:pPr>
      <w:r>
        <w:rPr>
          <w:rFonts w:ascii="Calibri" w:hAnsi="Calibri"/>
          <w:b w:val="0"/>
          <w:i/>
          <w:color w:val="1A202C"/>
          <w:sz w:val="21"/>
        </w:rPr>
        <w:t>Lists courses offered by IT department (CS301 Graph Analytics, CS304 Big Data Analytics).</w:t>
      </w:r>
    </w:p>
    <w:p>
      <w:pPr>
        <w:spacing w:after="80" w:line="276" w:lineRule="auto"/>
      </w:pPr>
      <w:r>
        <w:rPr>
          <w:rFonts w:ascii="Calibri" w:hAnsi="Calibri"/>
          <w:b/>
          <w:i w:val="0"/>
          <w:color w:val="1A202C"/>
          <w:sz w:val="21"/>
        </w:rPr>
        <w:t>Cypher Query:</w:t>
      </w:r>
    </w:p>
    <w:tbl>
      <w:tblPr>
        <w:tblW w:type="auto" w:w="0"/>
        <w:jc w:val="center"/>
        <w:tblLook w:firstColumn="1" w:firstRow="1" w:lastColumn="0" w:lastRow="0" w:noHBand="0" w:noVBand="1" w:val="04A0"/>
      </w:tblPr>
      <w:tblGrid>
        <w:gridCol w:w="9936"/>
      </w:tblGrid>
      <w:tr>
        <w:tc>
          <w:tcPr>
            <w:tcW w:type="dxa" w:w="9936"/>
            <w:shd w:fill="F1F5F9"/>
            <w:tcMar>
              <w:top w:w="120" w:type="dxa"/>
              <w:bottom w:w="120" w:type="dxa"/>
              <w:left w:w="180" w:type="dxa"/>
              <w:right w:w="180" w:type="dxa"/>
            </w:tcMar>
            <w:tcBorders>
              <w:left w:val="single" w:sz="24" w:space="0" w:color="00D4FF"/>
              <w:top w:val="none"/>
              <w:right w:val="none"/>
              <w:bottom w:val="none"/>
            </w:tcBorders>
          </w:tcPr>
          <w:p>
            <w:pPr>
              <w:spacing w:after="0" w:line="252" w:lineRule="auto"/>
            </w:pPr>
            <w:r>
              <w:rPr>
                <w:rFonts w:ascii="Consolas" w:hAnsi="Consolas"/>
                <w:color w:val="0F172A"/>
                <w:sz w:val="19"/>
              </w:rPr>
              <w:t>MATCH (d:Department)-[:OFFERS]-&gt;(c:Course) WHERE d.deptName = 'Information Technology' RETURN d.deptName AS DepartmentName, c.courseCode AS CourseCode, c.courseTitle AS CourseTitle, c.credits AS Credits, c.level AS Level ORDER BY c.courseCode;</w:t>
            </w:r>
          </w:p>
        </w:tc>
      </w:tr>
    </w:tbl>
    <w:p>
      <w:pPr>
        <w:spacing w:after="80"/>
      </w:pPr>
    </w:p>
    <w:p>
      <w:pPr>
        <w:spacing w:after="80" w:line="276" w:lineRule="auto"/>
      </w:pPr>
      <w:r>
        <w:rPr>
          <w:rFonts w:ascii="Calibri" w:hAnsi="Calibri"/>
          <w:b/>
          <w:i w:val="0"/>
          <w:color w:val="1A202C"/>
          <w:sz w:val="21"/>
        </w:rPr>
        <w:t>Execution Output (2 rows returned):</w:t>
      </w:r>
    </w:p>
    <w:tbl>
      <w:tblPr>
        <w:tblW w:type="auto" w:w="0"/>
        <w:jc w:val="center"/>
        <w:tblLayout w:type="autofit"/>
        <w:tblLook w:firstColumn="1" w:firstRow="1" w:lastColumn="0" w:lastRow="0" w:noHBand="0" w:noVBand="1" w:val="04A0"/>
        <w:tblBorders>
          <w:top w:val="single" w:sz="6" w:space="0" w:color="CBD5E1"/>
          <w:bottom w:val="single" w:sz="6" w:space="0" w:color="CBD5E1"/>
          <w:insideH w:val="single" w:sz="4" w:space="0" w:color="E2E8F0"/>
          <w:insideV w:val="none"/>
          <w:left w:val="none"/>
          <w:right w:val="none"/>
        </w:tblBorders>
      </w:tblPr>
      <w:tblGrid>
        <w:gridCol w:w="1987"/>
        <w:gridCol w:w="1987"/>
        <w:gridCol w:w="1987"/>
        <w:gridCol w:w="1987"/>
        <w:gridCol w:w="1987"/>
      </w:tblGrid>
      <w:tr>
        <w:tc>
          <w:tcPr>
            <w:tcW w:type="dxa" w:w="1987"/>
            <w:shd w:fill="1E293B"/>
            <w:tcMar>
              <w:top w:w="80" w:type="dxa"/>
              <w:bottom w:w="80" w:type="dxa"/>
              <w:left w:w="120" w:type="dxa"/>
              <w:right w:w="120" w:type="dxa"/>
            </w:tcMar>
          </w:tcPr>
          <w:p>
            <w:pPr>
              <w:jc w:val="left"/>
            </w:pPr>
            <w:r>
              <w:rPr>
                <w:rFonts w:ascii="Calibri" w:hAnsi="Calibri"/>
                <w:b/>
                <w:color w:val="FFFFFF"/>
                <w:sz w:val="20"/>
              </w:rPr>
              <w:t>DepartmentName</w:t>
            </w:r>
          </w:p>
        </w:tc>
        <w:tc>
          <w:tcPr>
            <w:tcW w:type="dxa" w:w="1987"/>
            <w:shd w:fill="1E293B"/>
            <w:tcMar>
              <w:top w:w="80" w:type="dxa"/>
              <w:bottom w:w="80" w:type="dxa"/>
              <w:left w:w="120" w:type="dxa"/>
              <w:right w:w="120" w:type="dxa"/>
            </w:tcMar>
          </w:tcPr>
          <w:p>
            <w:pPr>
              <w:jc w:val="left"/>
            </w:pPr>
            <w:r>
              <w:rPr>
                <w:rFonts w:ascii="Calibri" w:hAnsi="Calibri"/>
                <w:b/>
                <w:color w:val="FFFFFF"/>
                <w:sz w:val="20"/>
              </w:rPr>
              <w:t>CourseCode</w:t>
            </w:r>
          </w:p>
        </w:tc>
        <w:tc>
          <w:tcPr>
            <w:tcW w:type="dxa" w:w="1987"/>
            <w:shd w:fill="1E293B"/>
            <w:tcMar>
              <w:top w:w="80" w:type="dxa"/>
              <w:bottom w:w="80" w:type="dxa"/>
              <w:left w:w="120" w:type="dxa"/>
              <w:right w:w="120" w:type="dxa"/>
            </w:tcMar>
          </w:tcPr>
          <w:p>
            <w:pPr>
              <w:jc w:val="left"/>
            </w:pPr>
            <w:r>
              <w:rPr>
                <w:rFonts w:ascii="Calibri" w:hAnsi="Calibri"/>
                <w:b/>
                <w:color w:val="FFFFFF"/>
                <w:sz w:val="20"/>
              </w:rPr>
              <w:t>CourseTitle</w:t>
            </w:r>
          </w:p>
        </w:tc>
        <w:tc>
          <w:tcPr>
            <w:tcW w:type="dxa" w:w="1987"/>
            <w:shd w:fill="1E293B"/>
            <w:tcMar>
              <w:top w:w="80" w:type="dxa"/>
              <w:bottom w:w="80" w:type="dxa"/>
              <w:left w:w="120" w:type="dxa"/>
              <w:right w:w="120" w:type="dxa"/>
            </w:tcMar>
          </w:tcPr>
          <w:p>
            <w:pPr>
              <w:jc w:val="left"/>
            </w:pPr>
            <w:r>
              <w:rPr>
                <w:rFonts w:ascii="Calibri" w:hAnsi="Calibri"/>
                <w:b/>
                <w:color w:val="FFFFFF"/>
                <w:sz w:val="20"/>
              </w:rPr>
              <w:t>Credits</w:t>
            </w:r>
          </w:p>
        </w:tc>
        <w:tc>
          <w:tcPr>
            <w:tcW w:type="dxa" w:w="1987"/>
            <w:shd w:fill="1E293B"/>
            <w:tcMar>
              <w:top w:w="80" w:type="dxa"/>
              <w:bottom w:w="80" w:type="dxa"/>
              <w:left w:w="120" w:type="dxa"/>
              <w:right w:w="120" w:type="dxa"/>
            </w:tcMar>
          </w:tcPr>
          <w:p>
            <w:pPr>
              <w:jc w:val="left"/>
            </w:pPr>
            <w:r>
              <w:rPr>
                <w:rFonts w:ascii="Calibri" w:hAnsi="Calibri"/>
                <w:b/>
                <w:color w:val="FFFFFF"/>
                <w:sz w:val="20"/>
              </w:rPr>
              <w:t>Level</w:t>
            </w:r>
          </w:p>
        </w:tc>
      </w:tr>
      <w:tr>
        <w:tc>
          <w:tcPr>
            <w:tcW w:type="dxa" w:w="1987"/>
            <w:shd w:fill="FFFFFF"/>
            <w:tcMar>
              <w:top w:w="70" w:type="dxa"/>
              <w:bottom w:w="70" w:type="dxa"/>
              <w:left w:w="120" w:type="dxa"/>
              <w:right w:w="120" w:type="dxa"/>
            </w:tcMar>
          </w:tcPr>
          <w:p>
            <w:pPr>
              <w:jc w:val="left"/>
            </w:pPr>
            <w:r>
              <w:rPr>
                <w:rFonts w:ascii="Calibri" w:hAnsi="Calibri"/>
                <w:color w:val="1A202C"/>
                <w:sz w:val="19"/>
              </w:rPr>
              <w:t>Information Technology</w:t>
            </w:r>
          </w:p>
        </w:tc>
        <w:tc>
          <w:tcPr>
            <w:tcW w:type="dxa" w:w="1987"/>
            <w:shd w:fill="FFFFFF"/>
            <w:tcMar>
              <w:top w:w="70" w:type="dxa"/>
              <w:bottom w:w="70" w:type="dxa"/>
              <w:left w:w="120" w:type="dxa"/>
              <w:right w:w="120" w:type="dxa"/>
            </w:tcMar>
          </w:tcPr>
          <w:p>
            <w:pPr>
              <w:jc w:val="left"/>
            </w:pPr>
            <w:r>
              <w:rPr>
                <w:rFonts w:ascii="Calibri" w:hAnsi="Calibri"/>
                <w:color w:val="1A202C"/>
                <w:sz w:val="19"/>
              </w:rPr>
              <w:t>CS301</w:t>
            </w:r>
          </w:p>
        </w:tc>
        <w:tc>
          <w:tcPr>
            <w:tcW w:type="dxa" w:w="1987"/>
            <w:shd w:fill="FFFFFF"/>
            <w:tcMar>
              <w:top w:w="70" w:type="dxa"/>
              <w:bottom w:w="70" w:type="dxa"/>
              <w:left w:w="120" w:type="dxa"/>
              <w:right w:w="120" w:type="dxa"/>
            </w:tcMar>
          </w:tcPr>
          <w:p>
            <w:pPr>
              <w:jc w:val="left"/>
            </w:pPr>
            <w:r>
              <w:rPr>
                <w:rFonts w:ascii="Calibri" w:hAnsi="Calibri"/>
                <w:color w:val="1A202C"/>
                <w:sz w:val="19"/>
              </w:rPr>
              <w:t>Graph Analytics</w:t>
            </w:r>
          </w:p>
        </w:tc>
        <w:tc>
          <w:tcPr>
            <w:tcW w:type="dxa" w:w="1987"/>
            <w:shd w:fill="FFFFFF"/>
            <w:tcMar>
              <w:top w:w="70" w:type="dxa"/>
              <w:bottom w:w="70" w:type="dxa"/>
              <w:left w:w="120" w:type="dxa"/>
              <w:right w:w="120" w:type="dxa"/>
            </w:tcMar>
          </w:tcPr>
          <w:p>
            <w:pPr>
              <w:jc w:val="left"/>
            </w:pPr>
            <w:r>
              <w:rPr>
                <w:rFonts w:ascii="Calibri" w:hAnsi="Calibri"/>
                <w:color w:val="1A202C"/>
                <w:sz w:val="19"/>
              </w:rPr>
              <w:t>3</w:t>
            </w:r>
          </w:p>
        </w:tc>
        <w:tc>
          <w:tcPr>
            <w:tcW w:type="dxa" w:w="1987"/>
            <w:shd w:fill="FFFFFF"/>
            <w:tcMar>
              <w:top w:w="70" w:type="dxa"/>
              <w:bottom w:w="70" w:type="dxa"/>
              <w:left w:w="120" w:type="dxa"/>
              <w:right w:w="120" w:type="dxa"/>
            </w:tcMar>
          </w:tcPr>
          <w:p>
            <w:pPr>
              <w:jc w:val="left"/>
            </w:pPr>
            <w:r>
              <w:rPr>
                <w:rFonts w:ascii="Calibri" w:hAnsi="Calibri"/>
                <w:color w:val="1A202C"/>
                <w:sz w:val="19"/>
              </w:rPr>
              <w:t>Advanced</w:t>
            </w:r>
          </w:p>
        </w:tc>
      </w:tr>
      <w:tr>
        <w:tc>
          <w:tcPr>
            <w:tcW w:type="dxa" w:w="1987"/>
            <w:shd w:fill="F8FAFC"/>
            <w:tcMar>
              <w:top w:w="70" w:type="dxa"/>
              <w:bottom w:w="70" w:type="dxa"/>
              <w:left w:w="120" w:type="dxa"/>
              <w:right w:w="120" w:type="dxa"/>
            </w:tcMar>
          </w:tcPr>
          <w:p>
            <w:pPr>
              <w:jc w:val="left"/>
            </w:pPr>
            <w:r>
              <w:rPr>
                <w:rFonts w:ascii="Calibri" w:hAnsi="Calibri"/>
                <w:color w:val="1A202C"/>
                <w:sz w:val="19"/>
              </w:rPr>
              <w:t>Information Technology</w:t>
            </w:r>
          </w:p>
        </w:tc>
        <w:tc>
          <w:tcPr>
            <w:tcW w:type="dxa" w:w="1987"/>
            <w:shd w:fill="F8FAFC"/>
            <w:tcMar>
              <w:top w:w="70" w:type="dxa"/>
              <w:bottom w:w="70" w:type="dxa"/>
              <w:left w:w="120" w:type="dxa"/>
              <w:right w:w="120" w:type="dxa"/>
            </w:tcMar>
          </w:tcPr>
          <w:p>
            <w:pPr>
              <w:jc w:val="left"/>
            </w:pPr>
            <w:r>
              <w:rPr>
                <w:rFonts w:ascii="Calibri" w:hAnsi="Calibri"/>
                <w:color w:val="1A202C"/>
                <w:sz w:val="19"/>
              </w:rPr>
              <w:t>CS304</w:t>
            </w:r>
          </w:p>
        </w:tc>
        <w:tc>
          <w:tcPr>
            <w:tcW w:type="dxa" w:w="1987"/>
            <w:shd w:fill="F8FAFC"/>
            <w:tcMar>
              <w:top w:w="70" w:type="dxa"/>
              <w:bottom w:w="70" w:type="dxa"/>
              <w:left w:w="120" w:type="dxa"/>
              <w:right w:w="120" w:type="dxa"/>
            </w:tcMar>
          </w:tcPr>
          <w:p>
            <w:pPr>
              <w:jc w:val="left"/>
            </w:pPr>
            <w:r>
              <w:rPr>
                <w:rFonts w:ascii="Calibri" w:hAnsi="Calibri"/>
                <w:color w:val="1A202C"/>
                <w:sz w:val="19"/>
              </w:rPr>
              <w:t>Big Data Analytics</w:t>
            </w:r>
          </w:p>
        </w:tc>
        <w:tc>
          <w:tcPr>
            <w:tcW w:type="dxa" w:w="1987"/>
            <w:shd w:fill="F8FAFC"/>
            <w:tcMar>
              <w:top w:w="70" w:type="dxa"/>
              <w:bottom w:w="70" w:type="dxa"/>
              <w:left w:w="120" w:type="dxa"/>
              <w:right w:w="120" w:type="dxa"/>
            </w:tcMar>
          </w:tcPr>
          <w:p>
            <w:pPr>
              <w:jc w:val="left"/>
            </w:pPr>
            <w:r>
              <w:rPr>
                <w:rFonts w:ascii="Calibri" w:hAnsi="Calibri"/>
                <w:color w:val="1A202C"/>
                <w:sz w:val="19"/>
              </w:rPr>
              <w:t>4</w:t>
            </w:r>
          </w:p>
        </w:tc>
        <w:tc>
          <w:tcPr>
            <w:tcW w:type="dxa" w:w="1987"/>
            <w:shd w:fill="F8FAFC"/>
            <w:tcMar>
              <w:top w:w="70" w:type="dxa"/>
              <w:bottom w:w="70" w:type="dxa"/>
              <w:left w:w="120" w:type="dxa"/>
              <w:right w:w="120" w:type="dxa"/>
            </w:tcMar>
          </w:tcPr>
          <w:p>
            <w:pPr>
              <w:jc w:val="left"/>
            </w:pPr>
            <w:r>
              <w:rPr>
                <w:rFonts w:ascii="Calibri" w:hAnsi="Calibri"/>
                <w:color w:val="1A202C"/>
                <w:sz w:val="19"/>
              </w:rPr>
              <w:t>Advanced</w:t>
            </w:r>
          </w:p>
        </w:tc>
      </w:tr>
    </w:tbl>
    <w:p>
      <w:pPr>
        <w:spacing w:after="80"/>
      </w:pPr>
    </w:p>
    <w:p>
      <w:pPr>
        <w:spacing w:after="80" w:line="276" w:lineRule="auto"/>
      </w:pPr>
      <w:r>
        <w:rPr>
          <w:rFonts w:ascii="Calibri" w:hAnsi="Calibri"/>
          <w:b/>
          <w:i w:val="0"/>
          <w:color w:val="1A202C"/>
          <w:sz w:val="21"/>
        </w:rPr>
        <w:t>Neo4j Browser Screenshot (Task 12):</w:t>
      </w:r>
    </w:p>
    <w:p>
      <w:pPr>
        <w:spacing w:after="200"/>
        <w:jc w:val="center"/>
      </w:pPr>
      <w:r>
        <w:drawing>
          <wp:inline xmlns:a="http://schemas.openxmlformats.org/drawingml/2006/main" xmlns:pic="http://schemas.openxmlformats.org/drawingml/2006/picture">
            <wp:extent cx="5394960" cy="1887489"/>
            <wp:docPr id="14" name="Picture 14"/>
            <wp:cNvGraphicFramePr>
              <a:graphicFrameLocks noChangeAspect="1"/>
            </wp:cNvGraphicFramePr>
            <a:graphic>
              <a:graphicData uri="http://schemas.openxmlformats.org/drawingml/2006/picture">
                <pic:pic>
                  <pic:nvPicPr>
                    <pic:cNvPr id="0" name="task_12_screenshot.png"/>
                    <pic:cNvPicPr/>
                  </pic:nvPicPr>
                  <pic:blipFill>
                    <a:blip r:embed="rId22"/>
                    <a:stretch>
                      <a:fillRect/>
                    </a:stretch>
                  </pic:blipFill>
                  <pic:spPr>
                    <a:xfrm>
                      <a:off x="0" y="0"/>
                      <a:ext cx="5394960" cy="1887489"/>
                    </a:xfrm>
                    <a:prstGeom prst="rect"/>
                  </pic:spPr>
                </pic:pic>
              </a:graphicData>
            </a:graphic>
          </wp:inline>
        </w:drawing>
      </w:r>
    </w:p>
    <w:p>
      <w:pPr>
        <w:keepNext/>
        <w:spacing w:before="160" w:after="60"/>
      </w:pPr>
      <w:r>
        <w:rPr>
          <w:rFonts w:ascii="Calibri" w:hAnsi="Calibri"/>
          <w:b/>
          <w:color w:val="4A5568"/>
          <w:sz w:val="22"/>
        </w:rPr>
        <w:t>Task 13: Retrieve all students enrolled in NoSQL Databases along with their semester and grade</w:t>
      </w:r>
    </w:p>
    <w:p>
      <w:pPr>
        <w:spacing w:after="80" w:line="276" w:lineRule="auto"/>
      </w:pPr>
      <w:r>
        <w:rPr>
          <w:rFonts w:ascii="Calibri" w:hAnsi="Calibri"/>
          <w:b w:val="0"/>
          <w:i/>
          <w:color w:val="1A202C"/>
          <w:sz w:val="21"/>
        </w:rPr>
        <w:t>Retrieves students in CS305 NoSQL Databases with enrollment semester and grade (Aarav Sharma: Sem 5, Sneha Roy: Sem 3).</w:t>
      </w:r>
    </w:p>
    <w:p>
      <w:pPr>
        <w:spacing w:after="80" w:line="276" w:lineRule="auto"/>
      </w:pPr>
      <w:r>
        <w:rPr>
          <w:rFonts w:ascii="Calibri" w:hAnsi="Calibri"/>
          <w:b/>
          <w:i w:val="0"/>
          <w:color w:val="1A202C"/>
          <w:sz w:val="21"/>
        </w:rPr>
        <w:t>Cypher Query:</w:t>
      </w:r>
    </w:p>
    <w:tbl>
      <w:tblPr>
        <w:tblW w:type="auto" w:w="0"/>
        <w:jc w:val="center"/>
        <w:tblLook w:firstColumn="1" w:firstRow="1" w:lastColumn="0" w:lastRow="0" w:noHBand="0" w:noVBand="1" w:val="04A0"/>
      </w:tblPr>
      <w:tblGrid>
        <w:gridCol w:w="9936"/>
      </w:tblGrid>
      <w:tr>
        <w:tc>
          <w:tcPr>
            <w:tcW w:type="dxa" w:w="9936"/>
            <w:shd w:fill="F1F5F9"/>
            <w:tcMar>
              <w:top w:w="120" w:type="dxa"/>
              <w:bottom w:w="120" w:type="dxa"/>
              <w:left w:w="180" w:type="dxa"/>
              <w:right w:w="180" w:type="dxa"/>
            </w:tcMar>
            <w:tcBorders>
              <w:left w:val="single" w:sz="24" w:space="0" w:color="00D4FF"/>
              <w:top w:val="none"/>
              <w:right w:val="none"/>
              <w:bottom w:val="none"/>
            </w:tcBorders>
          </w:tcPr>
          <w:p>
            <w:pPr>
              <w:spacing w:after="0" w:line="252" w:lineRule="auto"/>
            </w:pPr>
            <w:r>
              <w:rPr>
                <w:rFonts w:ascii="Consolas" w:hAnsi="Consolas"/>
                <w:color w:val="0F172A"/>
                <w:sz w:val="19"/>
              </w:rPr>
              <w:t>MATCH (s:Student)-[r:ENROLLED_IN]-&gt;(c:Course) WHERE c.courseTitle = 'NoSQL Databases' RETURN s.studentId AS StudentID, s.name AS StudentName, s.semester AS StudentSemester, r.semesterEnrolled AS SemesterEnrolled, r.grade AS Grade, c.courseTitle AS CourseTitle ORDER BY s.studentId;</w:t>
            </w:r>
          </w:p>
        </w:tc>
      </w:tr>
    </w:tbl>
    <w:p>
      <w:pPr>
        <w:spacing w:after="80"/>
      </w:pPr>
    </w:p>
    <w:p>
      <w:pPr>
        <w:spacing w:after="80" w:line="276" w:lineRule="auto"/>
      </w:pPr>
      <w:r>
        <w:rPr>
          <w:rFonts w:ascii="Calibri" w:hAnsi="Calibri"/>
          <w:b/>
          <w:i w:val="0"/>
          <w:color w:val="1A202C"/>
          <w:sz w:val="21"/>
        </w:rPr>
        <w:t>Execution Output (2 rows returned):</w:t>
      </w:r>
    </w:p>
    <w:tbl>
      <w:tblPr>
        <w:tblW w:type="auto" w:w="0"/>
        <w:jc w:val="center"/>
        <w:tblLayout w:type="autofit"/>
        <w:tblLook w:firstColumn="1" w:firstRow="1" w:lastColumn="0" w:lastRow="0" w:noHBand="0" w:noVBand="1" w:val="04A0"/>
        <w:tblBorders>
          <w:top w:val="single" w:sz="6" w:space="0" w:color="CBD5E1"/>
          <w:bottom w:val="single" w:sz="6" w:space="0" w:color="CBD5E1"/>
          <w:insideH w:val="single" w:sz="4" w:space="0" w:color="E2E8F0"/>
          <w:insideV w:val="none"/>
          <w:left w:val="none"/>
          <w:right w:val="none"/>
        </w:tblBorders>
      </w:tblPr>
      <w:tblGrid>
        <w:gridCol w:w="1656"/>
        <w:gridCol w:w="1656"/>
        <w:gridCol w:w="1656"/>
        <w:gridCol w:w="1656"/>
        <w:gridCol w:w="1656"/>
        <w:gridCol w:w="1656"/>
      </w:tblGrid>
      <w:tr>
        <w:tc>
          <w:tcPr>
            <w:tcW w:type="dxa" w:w="1656"/>
            <w:shd w:fill="1E293B"/>
            <w:tcMar>
              <w:top w:w="80" w:type="dxa"/>
              <w:bottom w:w="80" w:type="dxa"/>
              <w:left w:w="120" w:type="dxa"/>
              <w:right w:w="120" w:type="dxa"/>
            </w:tcMar>
          </w:tcPr>
          <w:p>
            <w:pPr>
              <w:jc w:val="left"/>
            </w:pPr>
            <w:r>
              <w:rPr>
                <w:rFonts w:ascii="Calibri" w:hAnsi="Calibri"/>
                <w:b/>
                <w:color w:val="FFFFFF"/>
                <w:sz w:val="20"/>
              </w:rPr>
              <w:t>StudentID</w:t>
            </w:r>
          </w:p>
        </w:tc>
        <w:tc>
          <w:tcPr>
            <w:tcW w:type="dxa" w:w="1656"/>
            <w:shd w:fill="1E293B"/>
            <w:tcMar>
              <w:top w:w="80" w:type="dxa"/>
              <w:bottom w:w="80" w:type="dxa"/>
              <w:left w:w="120" w:type="dxa"/>
              <w:right w:w="120" w:type="dxa"/>
            </w:tcMar>
          </w:tcPr>
          <w:p>
            <w:pPr>
              <w:jc w:val="left"/>
            </w:pPr>
            <w:r>
              <w:rPr>
                <w:rFonts w:ascii="Calibri" w:hAnsi="Calibri"/>
                <w:b/>
                <w:color w:val="FFFFFF"/>
                <w:sz w:val="20"/>
              </w:rPr>
              <w:t>StudentName</w:t>
            </w:r>
          </w:p>
        </w:tc>
        <w:tc>
          <w:tcPr>
            <w:tcW w:type="dxa" w:w="1656"/>
            <w:shd w:fill="1E293B"/>
            <w:tcMar>
              <w:top w:w="80" w:type="dxa"/>
              <w:bottom w:w="80" w:type="dxa"/>
              <w:left w:w="120" w:type="dxa"/>
              <w:right w:w="120" w:type="dxa"/>
            </w:tcMar>
          </w:tcPr>
          <w:p>
            <w:pPr>
              <w:jc w:val="left"/>
            </w:pPr>
            <w:r>
              <w:rPr>
                <w:rFonts w:ascii="Calibri" w:hAnsi="Calibri"/>
                <w:b/>
                <w:color w:val="FFFFFF"/>
                <w:sz w:val="20"/>
              </w:rPr>
              <w:t>StudentSemester</w:t>
            </w:r>
          </w:p>
        </w:tc>
        <w:tc>
          <w:tcPr>
            <w:tcW w:type="dxa" w:w="1656"/>
            <w:shd w:fill="1E293B"/>
            <w:tcMar>
              <w:top w:w="80" w:type="dxa"/>
              <w:bottom w:w="80" w:type="dxa"/>
              <w:left w:w="120" w:type="dxa"/>
              <w:right w:w="120" w:type="dxa"/>
            </w:tcMar>
          </w:tcPr>
          <w:p>
            <w:pPr>
              <w:jc w:val="left"/>
            </w:pPr>
            <w:r>
              <w:rPr>
                <w:rFonts w:ascii="Calibri" w:hAnsi="Calibri"/>
                <w:b/>
                <w:color w:val="FFFFFF"/>
                <w:sz w:val="20"/>
              </w:rPr>
              <w:t>SemesterEnrolled</w:t>
            </w:r>
          </w:p>
        </w:tc>
        <w:tc>
          <w:tcPr>
            <w:tcW w:type="dxa" w:w="1656"/>
            <w:shd w:fill="1E293B"/>
            <w:tcMar>
              <w:top w:w="80" w:type="dxa"/>
              <w:bottom w:w="80" w:type="dxa"/>
              <w:left w:w="120" w:type="dxa"/>
              <w:right w:w="120" w:type="dxa"/>
            </w:tcMar>
          </w:tcPr>
          <w:p>
            <w:pPr>
              <w:jc w:val="left"/>
            </w:pPr>
            <w:r>
              <w:rPr>
                <w:rFonts w:ascii="Calibri" w:hAnsi="Calibri"/>
                <w:b/>
                <w:color w:val="FFFFFF"/>
                <w:sz w:val="20"/>
              </w:rPr>
              <w:t>Grade</w:t>
            </w:r>
          </w:p>
        </w:tc>
        <w:tc>
          <w:tcPr>
            <w:tcW w:type="dxa" w:w="1656"/>
            <w:shd w:fill="1E293B"/>
            <w:tcMar>
              <w:top w:w="80" w:type="dxa"/>
              <w:bottom w:w="80" w:type="dxa"/>
              <w:left w:w="120" w:type="dxa"/>
              <w:right w:w="120" w:type="dxa"/>
            </w:tcMar>
          </w:tcPr>
          <w:p>
            <w:pPr>
              <w:jc w:val="left"/>
            </w:pPr>
            <w:r>
              <w:rPr>
                <w:rFonts w:ascii="Calibri" w:hAnsi="Calibri"/>
                <w:b/>
                <w:color w:val="FFFFFF"/>
                <w:sz w:val="20"/>
              </w:rPr>
              <w:t>CourseTitle</w:t>
            </w:r>
          </w:p>
        </w:tc>
      </w:tr>
      <w:tr>
        <w:tc>
          <w:tcPr>
            <w:tcW w:type="dxa" w:w="1656"/>
            <w:shd w:fill="FFFFFF"/>
            <w:tcMar>
              <w:top w:w="70" w:type="dxa"/>
              <w:bottom w:w="70" w:type="dxa"/>
              <w:left w:w="120" w:type="dxa"/>
              <w:right w:w="120" w:type="dxa"/>
            </w:tcMar>
          </w:tcPr>
          <w:p>
            <w:pPr>
              <w:jc w:val="left"/>
            </w:pPr>
            <w:r>
              <w:rPr>
                <w:rFonts w:ascii="Calibri" w:hAnsi="Calibri"/>
                <w:color w:val="1A202C"/>
                <w:sz w:val="19"/>
              </w:rPr>
              <w:t>S101</w:t>
            </w:r>
          </w:p>
        </w:tc>
        <w:tc>
          <w:tcPr>
            <w:tcW w:type="dxa" w:w="1656"/>
            <w:shd w:fill="FFFFFF"/>
            <w:tcMar>
              <w:top w:w="70" w:type="dxa"/>
              <w:bottom w:w="70" w:type="dxa"/>
              <w:left w:w="120" w:type="dxa"/>
              <w:right w:w="120" w:type="dxa"/>
            </w:tcMar>
          </w:tcPr>
          <w:p>
            <w:pPr>
              <w:jc w:val="left"/>
            </w:pPr>
            <w:r>
              <w:rPr>
                <w:rFonts w:ascii="Calibri" w:hAnsi="Calibri"/>
                <w:color w:val="1A202C"/>
                <w:sz w:val="19"/>
              </w:rPr>
              <w:t>Aarav Sharma</w:t>
            </w:r>
          </w:p>
        </w:tc>
        <w:tc>
          <w:tcPr>
            <w:tcW w:type="dxa" w:w="1656"/>
            <w:shd w:fill="FFFFFF"/>
            <w:tcMar>
              <w:top w:w="70" w:type="dxa"/>
              <w:bottom w:w="70" w:type="dxa"/>
              <w:left w:w="120" w:type="dxa"/>
              <w:right w:w="120" w:type="dxa"/>
            </w:tcMar>
          </w:tcPr>
          <w:p>
            <w:pPr>
              <w:jc w:val="left"/>
            </w:pPr>
            <w:r>
              <w:rPr>
                <w:rFonts w:ascii="Calibri" w:hAnsi="Calibri"/>
                <w:color w:val="1A202C"/>
                <w:sz w:val="19"/>
              </w:rPr>
              <w:t>5</w:t>
            </w:r>
          </w:p>
        </w:tc>
        <w:tc>
          <w:tcPr>
            <w:tcW w:type="dxa" w:w="1656"/>
            <w:shd w:fill="FFFFFF"/>
            <w:tcMar>
              <w:top w:w="70" w:type="dxa"/>
              <w:bottom w:w="70" w:type="dxa"/>
              <w:left w:w="120" w:type="dxa"/>
              <w:right w:w="120" w:type="dxa"/>
            </w:tcMar>
          </w:tcPr>
          <w:p>
            <w:pPr>
              <w:jc w:val="left"/>
            </w:pPr>
            <w:r>
              <w:rPr>
                <w:rFonts w:ascii="Calibri" w:hAnsi="Calibri"/>
                <w:color w:val="1A202C"/>
                <w:sz w:val="19"/>
              </w:rPr>
              <w:t>5</w:t>
            </w:r>
          </w:p>
        </w:tc>
        <w:tc>
          <w:tcPr>
            <w:tcW w:type="dxa" w:w="1656"/>
            <w:shd w:fill="FFFFFF"/>
            <w:tcMar>
              <w:top w:w="70" w:type="dxa"/>
              <w:bottom w:w="70" w:type="dxa"/>
              <w:left w:w="120" w:type="dxa"/>
              <w:right w:w="120" w:type="dxa"/>
            </w:tcMar>
          </w:tcPr>
          <w:p>
            <w:pPr>
              <w:jc w:val="left"/>
            </w:pPr>
            <w:r>
              <w:rPr>
                <w:rFonts w:ascii="Calibri" w:hAnsi="Calibri"/>
                <w:color w:val="1A202C"/>
                <w:sz w:val="19"/>
              </w:rPr>
              <w:t>Not Published</w:t>
            </w:r>
          </w:p>
        </w:tc>
        <w:tc>
          <w:tcPr>
            <w:tcW w:type="dxa" w:w="1656"/>
            <w:shd w:fill="FFFFFF"/>
            <w:tcMar>
              <w:top w:w="70" w:type="dxa"/>
              <w:bottom w:w="70" w:type="dxa"/>
              <w:left w:w="120" w:type="dxa"/>
              <w:right w:w="120" w:type="dxa"/>
            </w:tcMar>
          </w:tcPr>
          <w:p>
            <w:pPr>
              <w:jc w:val="left"/>
            </w:pPr>
            <w:r>
              <w:rPr>
                <w:rFonts w:ascii="Calibri" w:hAnsi="Calibri"/>
                <w:color w:val="1A202C"/>
                <w:sz w:val="19"/>
              </w:rPr>
              <w:t>NoSQL Databases</w:t>
            </w:r>
          </w:p>
        </w:tc>
      </w:tr>
      <w:tr>
        <w:tc>
          <w:tcPr>
            <w:tcW w:type="dxa" w:w="1656"/>
            <w:shd w:fill="F8FAFC"/>
            <w:tcMar>
              <w:top w:w="70" w:type="dxa"/>
              <w:bottom w:w="70" w:type="dxa"/>
              <w:left w:w="120" w:type="dxa"/>
              <w:right w:w="120" w:type="dxa"/>
            </w:tcMar>
          </w:tcPr>
          <w:p>
            <w:pPr>
              <w:jc w:val="left"/>
            </w:pPr>
            <w:r>
              <w:rPr>
                <w:rFonts w:ascii="Calibri" w:hAnsi="Calibri"/>
                <w:color w:val="1A202C"/>
                <w:sz w:val="19"/>
              </w:rPr>
              <w:t>S104</w:t>
            </w:r>
          </w:p>
        </w:tc>
        <w:tc>
          <w:tcPr>
            <w:tcW w:type="dxa" w:w="1656"/>
            <w:shd w:fill="F8FAFC"/>
            <w:tcMar>
              <w:top w:w="70" w:type="dxa"/>
              <w:bottom w:w="70" w:type="dxa"/>
              <w:left w:w="120" w:type="dxa"/>
              <w:right w:w="120" w:type="dxa"/>
            </w:tcMar>
          </w:tcPr>
          <w:p>
            <w:pPr>
              <w:jc w:val="left"/>
            </w:pPr>
            <w:r>
              <w:rPr>
                <w:rFonts w:ascii="Calibri" w:hAnsi="Calibri"/>
                <w:color w:val="1A202C"/>
                <w:sz w:val="19"/>
              </w:rPr>
              <w:t>Sneha Roy</w:t>
            </w:r>
          </w:p>
        </w:tc>
        <w:tc>
          <w:tcPr>
            <w:tcW w:type="dxa" w:w="1656"/>
            <w:shd w:fill="F8FAFC"/>
            <w:tcMar>
              <w:top w:w="70" w:type="dxa"/>
              <w:bottom w:w="70" w:type="dxa"/>
              <w:left w:w="120" w:type="dxa"/>
              <w:right w:w="120" w:type="dxa"/>
            </w:tcMar>
          </w:tcPr>
          <w:p>
            <w:pPr>
              <w:jc w:val="left"/>
            </w:pPr>
            <w:r>
              <w:rPr>
                <w:rFonts w:ascii="Calibri" w:hAnsi="Calibri"/>
                <w:color w:val="1A202C"/>
                <w:sz w:val="19"/>
              </w:rPr>
              <w:t>3</w:t>
            </w:r>
          </w:p>
        </w:tc>
        <w:tc>
          <w:tcPr>
            <w:tcW w:type="dxa" w:w="1656"/>
            <w:shd w:fill="F8FAFC"/>
            <w:tcMar>
              <w:top w:w="70" w:type="dxa"/>
              <w:bottom w:w="70" w:type="dxa"/>
              <w:left w:w="120" w:type="dxa"/>
              <w:right w:w="120" w:type="dxa"/>
            </w:tcMar>
          </w:tcPr>
          <w:p>
            <w:pPr>
              <w:jc w:val="left"/>
            </w:pPr>
            <w:r>
              <w:rPr>
                <w:rFonts w:ascii="Calibri" w:hAnsi="Calibri"/>
                <w:color w:val="1A202C"/>
                <w:sz w:val="19"/>
              </w:rPr>
              <w:t>3</w:t>
            </w:r>
          </w:p>
        </w:tc>
        <w:tc>
          <w:tcPr>
            <w:tcW w:type="dxa" w:w="1656"/>
            <w:shd w:fill="F8FAFC"/>
            <w:tcMar>
              <w:top w:w="70" w:type="dxa"/>
              <w:bottom w:w="70" w:type="dxa"/>
              <w:left w:w="120" w:type="dxa"/>
              <w:right w:w="120" w:type="dxa"/>
            </w:tcMar>
          </w:tcPr>
          <w:p>
            <w:pPr>
              <w:jc w:val="left"/>
            </w:pPr>
            <w:r>
              <w:rPr>
                <w:rFonts w:ascii="Calibri" w:hAnsi="Calibri"/>
                <w:color w:val="1A202C"/>
                <w:sz w:val="19"/>
              </w:rPr>
              <w:t>Not Published</w:t>
            </w:r>
          </w:p>
        </w:tc>
        <w:tc>
          <w:tcPr>
            <w:tcW w:type="dxa" w:w="1656"/>
            <w:shd w:fill="F8FAFC"/>
            <w:tcMar>
              <w:top w:w="70" w:type="dxa"/>
              <w:bottom w:w="70" w:type="dxa"/>
              <w:left w:w="120" w:type="dxa"/>
              <w:right w:w="120" w:type="dxa"/>
            </w:tcMar>
          </w:tcPr>
          <w:p>
            <w:pPr>
              <w:jc w:val="left"/>
            </w:pPr>
            <w:r>
              <w:rPr>
                <w:rFonts w:ascii="Calibri" w:hAnsi="Calibri"/>
                <w:color w:val="1A202C"/>
                <w:sz w:val="19"/>
              </w:rPr>
              <w:t>NoSQL Databases</w:t>
            </w:r>
          </w:p>
        </w:tc>
      </w:tr>
    </w:tbl>
    <w:p>
      <w:pPr>
        <w:spacing w:after="80"/>
      </w:pPr>
    </w:p>
    <w:p>
      <w:pPr>
        <w:spacing w:after="80" w:line="276" w:lineRule="auto"/>
      </w:pPr>
      <w:r>
        <w:rPr>
          <w:rFonts w:ascii="Calibri" w:hAnsi="Calibri"/>
          <w:b/>
          <w:i w:val="0"/>
          <w:color w:val="1A202C"/>
          <w:sz w:val="21"/>
        </w:rPr>
        <w:t>Neo4j Browser Screenshot (Task 13):</w:t>
      </w:r>
    </w:p>
    <w:p>
      <w:pPr>
        <w:spacing w:after="200"/>
        <w:jc w:val="center"/>
      </w:pPr>
      <w:r>
        <w:drawing>
          <wp:inline xmlns:a="http://schemas.openxmlformats.org/drawingml/2006/main" xmlns:pic="http://schemas.openxmlformats.org/drawingml/2006/picture">
            <wp:extent cx="5394960" cy="1620412"/>
            <wp:docPr id="15" name="Picture 15"/>
            <wp:cNvGraphicFramePr>
              <a:graphicFrameLocks noChangeAspect="1"/>
            </wp:cNvGraphicFramePr>
            <a:graphic>
              <a:graphicData uri="http://schemas.openxmlformats.org/drawingml/2006/picture">
                <pic:pic>
                  <pic:nvPicPr>
                    <pic:cNvPr id="0" name="task_13_screenshot.png"/>
                    <pic:cNvPicPr/>
                  </pic:nvPicPr>
                  <pic:blipFill>
                    <a:blip r:embed="rId23"/>
                    <a:stretch>
                      <a:fillRect/>
                    </a:stretch>
                  </pic:blipFill>
                  <pic:spPr>
                    <a:xfrm>
                      <a:off x="0" y="0"/>
                      <a:ext cx="5394960" cy="1620412"/>
                    </a:xfrm>
                    <a:prstGeom prst="rect"/>
                  </pic:spPr>
                </pic:pic>
              </a:graphicData>
            </a:graphic>
          </wp:inline>
        </w:drawing>
      </w:r>
    </w:p>
    <w:p>
      <w:pPr>
        <w:keepNext/>
        <w:spacing w:before="160" w:after="60"/>
      </w:pPr>
      <w:r>
        <w:rPr>
          <w:rFonts w:ascii="Calibri" w:hAnsi="Calibri"/>
          <w:b/>
          <w:color w:val="4A5568"/>
          <w:sz w:val="22"/>
        </w:rPr>
        <w:t>Task 14: Find all students enrolled in both Graph Analytics and another course</w:t>
      </w:r>
    </w:p>
    <w:p>
      <w:pPr>
        <w:spacing w:after="80" w:line="276" w:lineRule="auto"/>
      </w:pPr>
      <w:r>
        <w:rPr>
          <w:rFonts w:ascii="Calibri" w:hAnsi="Calibri"/>
          <w:b w:val="0"/>
          <w:i/>
          <w:color w:val="1A202C"/>
          <w:sz w:val="21"/>
        </w:rPr>
        <w:t>Retrieves students enrolled in Graph Analytics who are also taking at least one other course.</w:t>
      </w:r>
    </w:p>
    <w:p>
      <w:pPr>
        <w:spacing w:after="80" w:line="276" w:lineRule="auto"/>
      </w:pPr>
      <w:r>
        <w:rPr>
          <w:rFonts w:ascii="Calibri" w:hAnsi="Calibri"/>
          <w:b/>
          <w:i w:val="0"/>
          <w:color w:val="1A202C"/>
          <w:sz w:val="21"/>
        </w:rPr>
        <w:t>Cypher Query:</w:t>
      </w:r>
    </w:p>
    <w:tbl>
      <w:tblPr>
        <w:tblW w:type="auto" w:w="0"/>
        <w:jc w:val="center"/>
        <w:tblLook w:firstColumn="1" w:firstRow="1" w:lastColumn="0" w:lastRow="0" w:noHBand="0" w:noVBand="1" w:val="04A0"/>
      </w:tblPr>
      <w:tblGrid>
        <w:gridCol w:w="9936"/>
      </w:tblGrid>
      <w:tr>
        <w:tc>
          <w:tcPr>
            <w:tcW w:type="dxa" w:w="9936"/>
            <w:shd w:fill="F1F5F9"/>
            <w:tcMar>
              <w:top w:w="120" w:type="dxa"/>
              <w:bottom w:w="120" w:type="dxa"/>
              <w:left w:w="180" w:type="dxa"/>
              <w:right w:w="180" w:type="dxa"/>
            </w:tcMar>
            <w:tcBorders>
              <w:left w:val="single" w:sz="24" w:space="0" w:color="00D4FF"/>
              <w:top w:val="none"/>
              <w:right w:val="none"/>
              <w:bottom w:val="none"/>
            </w:tcBorders>
          </w:tcPr>
          <w:p>
            <w:pPr>
              <w:spacing w:after="0" w:line="252" w:lineRule="auto"/>
            </w:pPr>
            <w:r>
              <w:rPr>
                <w:rFonts w:ascii="Consolas" w:hAnsi="Consolas"/>
                <w:color w:val="0F172A"/>
                <w:sz w:val="19"/>
              </w:rPr>
              <w:t>MATCH (s:Student)-[:ENROLLED_IN]-&gt;(c1:Course {courseTitle: 'Graph Analytics'}), (s)-[:ENROLLED_IN]-&gt;(c2:Course) WHERE c1 &lt;&gt; c2 RETURN s.studentId AS StudentID, s.name AS StudentName, c1.courseTitle AS PrimaryCourse, c2.courseTitle AS OtherCourse ORDER BY s.studentId, c2.courseTitle;</w:t>
            </w:r>
          </w:p>
        </w:tc>
      </w:tr>
    </w:tbl>
    <w:p>
      <w:pPr>
        <w:spacing w:after="80"/>
      </w:pPr>
    </w:p>
    <w:p>
      <w:pPr>
        <w:spacing w:after="80" w:line="276" w:lineRule="auto"/>
      </w:pPr>
      <w:r>
        <w:rPr>
          <w:rFonts w:ascii="Calibri" w:hAnsi="Calibri"/>
          <w:b/>
          <w:i w:val="0"/>
          <w:color w:val="1A202C"/>
          <w:sz w:val="21"/>
        </w:rPr>
        <w:t>Execution Output (4 rows returned):</w:t>
      </w:r>
    </w:p>
    <w:tbl>
      <w:tblPr>
        <w:tblW w:type="auto" w:w="0"/>
        <w:jc w:val="center"/>
        <w:tblLayout w:type="autofit"/>
        <w:tblLook w:firstColumn="1" w:firstRow="1" w:lastColumn="0" w:lastRow="0" w:noHBand="0" w:noVBand="1" w:val="04A0"/>
        <w:tblBorders>
          <w:top w:val="single" w:sz="6" w:space="0" w:color="CBD5E1"/>
          <w:bottom w:val="single" w:sz="6" w:space="0" w:color="CBD5E1"/>
          <w:insideH w:val="single" w:sz="4" w:space="0" w:color="E2E8F0"/>
          <w:insideV w:val="none"/>
          <w:left w:val="none"/>
          <w:right w:val="none"/>
        </w:tblBorders>
      </w:tblPr>
      <w:tblGrid>
        <w:gridCol w:w="2484"/>
        <w:gridCol w:w="2484"/>
        <w:gridCol w:w="2484"/>
        <w:gridCol w:w="2484"/>
      </w:tblGrid>
      <w:tr>
        <w:tc>
          <w:tcPr>
            <w:tcW w:type="dxa" w:w="2484"/>
            <w:shd w:fill="1E293B"/>
            <w:tcMar>
              <w:top w:w="80" w:type="dxa"/>
              <w:bottom w:w="80" w:type="dxa"/>
              <w:left w:w="120" w:type="dxa"/>
              <w:right w:w="120" w:type="dxa"/>
            </w:tcMar>
          </w:tcPr>
          <w:p>
            <w:pPr>
              <w:jc w:val="left"/>
            </w:pPr>
            <w:r>
              <w:rPr>
                <w:rFonts w:ascii="Calibri" w:hAnsi="Calibri"/>
                <w:b/>
                <w:color w:val="FFFFFF"/>
                <w:sz w:val="20"/>
              </w:rPr>
              <w:t>StudentID</w:t>
            </w:r>
          </w:p>
        </w:tc>
        <w:tc>
          <w:tcPr>
            <w:tcW w:type="dxa" w:w="2484"/>
            <w:shd w:fill="1E293B"/>
            <w:tcMar>
              <w:top w:w="80" w:type="dxa"/>
              <w:bottom w:w="80" w:type="dxa"/>
              <w:left w:w="120" w:type="dxa"/>
              <w:right w:w="120" w:type="dxa"/>
            </w:tcMar>
          </w:tcPr>
          <w:p>
            <w:pPr>
              <w:jc w:val="left"/>
            </w:pPr>
            <w:r>
              <w:rPr>
                <w:rFonts w:ascii="Calibri" w:hAnsi="Calibri"/>
                <w:b/>
                <w:color w:val="FFFFFF"/>
                <w:sz w:val="20"/>
              </w:rPr>
              <w:t>StudentName</w:t>
            </w:r>
          </w:p>
        </w:tc>
        <w:tc>
          <w:tcPr>
            <w:tcW w:type="dxa" w:w="2484"/>
            <w:shd w:fill="1E293B"/>
            <w:tcMar>
              <w:top w:w="80" w:type="dxa"/>
              <w:bottom w:w="80" w:type="dxa"/>
              <w:left w:w="120" w:type="dxa"/>
              <w:right w:w="120" w:type="dxa"/>
            </w:tcMar>
          </w:tcPr>
          <w:p>
            <w:pPr>
              <w:jc w:val="left"/>
            </w:pPr>
            <w:r>
              <w:rPr>
                <w:rFonts w:ascii="Calibri" w:hAnsi="Calibri"/>
                <w:b/>
                <w:color w:val="FFFFFF"/>
                <w:sz w:val="20"/>
              </w:rPr>
              <w:t>PrimaryCourse</w:t>
            </w:r>
          </w:p>
        </w:tc>
        <w:tc>
          <w:tcPr>
            <w:tcW w:type="dxa" w:w="2484"/>
            <w:shd w:fill="1E293B"/>
            <w:tcMar>
              <w:top w:w="80" w:type="dxa"/>
              <w:bottom w:w="80" w:type="dxa"/>
              <w:left w:w="120" w:type="dxa"/>
              <w:right w:w="120" w:type="dxa"/>
            </w:tcMar>
          </w:tcPr>
          <w:p>
            <w:pPr>
              <w:jc w:val="left"/>
            </w:pPr>
            <w:r>
              <w:rPr>
                <w:rFonts w:ascii="Calibri" w:hAnsi="Calibri"/>
                <w:b/>
                <w:color w:val="FFFFFF"/>
                <w:sz w:val="20"/>
              </w:rPr>
              <w:t>OtherCourse</w:t>
            </w:r>
          </w:p>
        </w:tc>
      </w:tr>
      <w:tr>
        <w:tc>
          <w:tcPr>
            <w:tcW w:type="dxa" w:w="2484"/>
            <w:shd w:fill="FFFFFF"/>
            <w:tcMar>
              <w:top w:w="70" w:type="dxa"/>
              <w:bottom w:w="70" w:type="dxa"/>
              <w:left w:w="120" w:type="dxa"/>
              <w:right w:w="120" w:type="dxa"/>
            </w:tcMar>
          </w:tcPr>
          <w:p>
            <w:pPr>
              <w:jc w:val="left"/>
            </w:pPr>
            <w:r>
              <w:rPr>
                <w:rFonts w:ascii="Calibri" w:hAnsi="Calibri"/>
                <w:color w:val="1A202C"/>
                <w:sz w:val="19"/>
              </w:rPr>
              <w:t>S101</w:t>
            </w:r>
          </w:p>
        </w:tc>
        <w:tc>
          <w:tcPr>
            <w:tcW w:type="dxa" w:w="2484"/>
            <w:shd w:fill="FFFFFF"/>
            <w:tcMar>
              <w:top w:w="70" w:type="dxa"/>
              <w:bottom w:w="70" w:type="dxa"/>
              <w:left w:w="120" w:type="dxa"/>
              <w:right w:w="120" w:type="dxa"/>
            </w:tcMar>
          </w:tcPr>
          <w:p>
            <w:pPr>
              <w:jc w:val="left"/>
            </w:pPr>
            <w:r>
              <w:rPr>
                <w:rFonts w:ascii="Calibri" w:hAnsi="Calibri"/>
                <w:color w:val="1A202C"/>
                <w:sz w:val="19"/>
              </w:rPr>
              <w:t>Aarav Sharma</w:t>
            </w:r>
          </w:p>
        </w:tc>
        <w:tc>
          <w:tcPr>
            <w:tcW w:type="dxa" w:w="2484"/>
            <w:shd w:fill="FFFFFF"/>
            <w:tcMar>
              <w:top w:w="70" w:type="dxa"/>
              <w:bottom w:w="70" w:type="dxa"/>
              <w:left w:w="120" w:type="dxa"/>
              <w:right w:w="120" w:type="dxa"/>
            </w:tcMar>
          </w:tcPr>
          <w:p>
            <w:pPr>
              <w:jc w:val="left"/>
            </w:pPr>
            <w:r>
              <w:rPr>
                <w:rFonts w:ascii="Calibri" w:hAnsi="Calibri"/>
                <w:color w:val="1A202C"/>
                <w:sz w:val="19"/>
              </w:rPr>
              <w:t>Graph Analytics</w:t>
            </w:r>
          </w:p>
        </w:tc>
        <w:tc>
          <w:tcPr>
            <w:tcW w:type="dxa" w:w="2484"/>
            <w:shd w:fill="FFFFFF"/>
            <w:tcMar>
              <w:top w:w="70" w:type="dxa"/>
              <w:bottom w:w="70" w:type="dxa"/>
              <w:left w:w="120" w:type="dxa"/>
              <w:right w:w="120" w:type="dxa"/>
            </w:tcMar>
          </w:tcPr>
          <w:p>
            <w:pPr>
              <w:jc w:val="left"/>
            </w:pPr>
            <w:r>
              <w:rPr>
                <w:rFonts w:ascii="Calibri" w:hAnsi="Calibri"/>
                <w:color w:val="1A202C"/>
                <w:sz w:val="19"/>
              </w:rPr>
              <w:t>Database Management Systems</w:t>
            </w:r>
          </w:p>
        </w:tc>
      </w:tr>
      <w:tr>
        <w:tc>
          <w:tcPr>
            <w:tcW w:type="dxa" w:w="2484"/>
            <w:shd w:fill="F8FAFC"/>
            <w:tcMar>
              <w:top w:w="70" w:type="dxa"/>
              <w:bottom w:w="70" w:type="dxa"/>
              <w:left w:w="120" w:type="dxa"/>
              <w:right w:w="120" w:type="dxa"/>
            </w:tcMar>
          </w:tcPr>
          <w:p>
            <w:pPr>
              <w:jc w:val="left"/>
            </w:pPr>
            <w:r>
              <w:rPr>
                <w:rFonts w:ascii="Calibri" w:hAnsi="Calibri"/>
                <w:color w:val="1A202C"/>
                <w:sz w:val="19"/>
              </w:rPr>
              <w:t>S101</w:t>
            </w:r>
          </w:p>
        </w:tc>
        <w:tc>
          <w:tcPr>
            <w:tcW w:type="dxa" w:w="2484"/>
            <w:shd w:fill="F8FAFC"/>
            <w:tcMar>
              <w:top w:w="70" w:type="dxa"/>
              <w:bottom w:w="70" w:type="dxa"/>
              <w:left w:w="120" w:type="dxa"/>
              <w:right w:w="120" w:type="dxa"/>
            </w:tcMar>
          </w:tcPr>
          <w:p>
            <w:pPr>
              <w:jc w:val="left"/>
            </w:pPr>
            <w:r>
              <w:rPr>
                <w:rFonts w:ascii="Calibri" w:hAnsi="Calibri"/>
                <w:color w:val="1A202C"/>
                <w:sz w:val="19"/>
              </w:rPr>
              <w:t>Aarav Sharma</w:t>
            </w:r>
          </w:p>
        </w:tc>
        <w:tc>
          <w:tcPr>
            <w:tcW w:type="dxa" w:w="2484"/>
            <w:shd w:fill="F8FAFC"/>
            <w:tcMar>
              <w:top w:w="70" w:type="dxa"/>
              <w:bottom w:w="70" w:type="dxa"/>
              <w:left w:w="120" w:type="dxa"/>
              <w:right w:w="120" w:type="dxa"/>
            </w:tcMar>
          </w:tcPr>
          <w:p>
            <w:pPr>
              <w:jc w:val="left"/>
            </w:pPr>
            <w:r>
              <w:rPr>
                <w:rFonts w:ascii="Calibri" w:hAnsi="Calibri"/>
                <w:color w:val="1A202C"/>
                <w:sz w:val="19"/>
              </w:rPr>
              <w:t>Graph Analytics</w:t>
            </w:r>
          </w:p>
        </w:tc>
        <w:tc>
          <w:tcPr>
            <w:tcW w:type="dxa" w:w="2484"/>
            <w:shd w:fill="F8FAFC"/>
            <w:tcMar>
              <w:top w:w="70" w:type="dxa"/>
              <w:bottom w:w="70" w:type="dxa"/>
              <w:left w:w="120" w:type="dxa"/>
              <w:right w:w="120" w:type="dxa"/>
            </w:tcMar>
          </w:tcPr>
          <w:p>
            <w:pPr>
              <w:jc w:val="left"/>
            </w:pPr>
            <w:r>
              <w:rPr>
                <w:rFonts w:ascii="Calibri" w:hAnsi="Calibri"/>
                <w:color w:val="1A202C"/>
                <w:sz w:val="19"/>
              </w:rPr>
              <w:t>NoSQL Databases</w:t>
            </w:r>
          </w:p>
        </w:tc>
      </w:tr>
      <w:tr>
        <w:tc>
          <w:tcPr>
            <w:tcW w:type="dxa" w:w="2484"/>
            <w:shd w:fill="FFFFFF"/>
            <w:tcMar>
              <w:top w:w="70" w:type="dxa"/>
              <w:bottom w:w="70" w:type="dxa"/>
              <w:left w:w="120" w:type="dxa"/>
              <w:right w:w="120" w:type="dxa"/>
            </w:tcMar>
          </w:tcPr>
          <w:p>
            <w:pPr>
              <w:jc w:val="left"/>
            </w:pPr>
            <w:r>
              <w:rPr>
                <w:rFonts w:ascii="Calibri" w:hAnsi="Calibri"/>
                <w:color w:val="1A202C"/>
                <w:sz w:val="19"/>
              </w:rPr>
              <w:t>S102</w:t>
            </w:r>
          </w:p>
        </w:tc>
        <w:tc>
          <w:tcPr>
            <w:tcW w:type="dxa" w:w="2484"/>
            <w:shd w:fill="FFFFFF"/>
            <w:tcMar>
              <w:top w:w="70" w:type="dxa"/>
              <w:bottom w:w="70" w:type="dxa"/>
              <w:left w:w="120" w:type="dxa"/>
              <w:right w:w="120" w:type="dxa"/>
            </w:tcMar>
          </w:tcPr>
          <w:p>
            <w:pPr>
              <w:jc w:val="left"/>
            </w:pPr>
            <w:r>
              <w:rPr>
                <w:rFonts w:ascii="Calibri" w:hAnsi="Calibri"/>
                <w:color w:val="1A202C"/>
                <w:sz w:val="19"/>
              </w:rPr>
              <w:t>Priya Das</w:t>
            </w:r>
          </w:p>
        </w:tc>
        <w:tc>
          <w:tcPr>
            <w:tcW w:type="dxa" w:w="2484"/>
            <w:shd w:fill="FFFFFF"/>
            <w:tcMar>
              <w:top w:w="70" w:type="dxa"/>
              <w:bottom w:w="70" w:type="dxa"/>
              <w:left w:w="120" w:type="dxa"/>
              <w:right w:w="120" w:type="dxa"/>
            </w:tcMar>
          </w:tcPr>
          <w:p>
            <w:pPr>
              <w:jc w:val="left"/>
            </w:pPr>
            <w:r>
              <w:rPr>
                <w:rFonts w:ascii="Calibri" w:hAnsi="Calibri"/>
                <w:color w:val="1A202C"/>
                <w:sz w:val="19"/>
              </w:rPr>
              <w:t>Graph Analytics</w:t>
            </w:r>
          </w:p>
        </w:tc>
        <w:tc>
          <w:tcPr>
            <w:tcW w:type="dxa" w:w="2484"/>
            <w:shd w:fill="FFFFFF"/>
            <w:tcMar>
              <w:top w:w="70" w:type="dxa"/>
              <w:bottom w:w="70" w:type="dxa"/>
              <w:left w:w="120" w:type="dxa"/>
              <w:right w:w="120" w:type="dxa"/>
            </w:tcMar>
          </w:tcPr>
          <w:p>
            <w:pPr>
              <w:jc w:val="left"/>
            </w:pPr>
            <w:r>
              <w:rPr>
                <w:rFonts w:ascii="Calibri" w:hAnsi="Calibri"/>
                <w:color w:val="1A202C"/>
                <w:sz w:val="19"/>
              </w:rPr>
              <w:t>Data Mining</w:t>
            </w:r>
          </w:p>
        </w:tc>
      </w:tr>
      <w:tr>
        <w:tc>
          <w:tcPr>
            <w:tcW w:type="dxa" w:w="2484"/>
            <w:shd w:fill="F8FAFC"/>
            <w:tcMar>
              <w:top w:w="70" w:type="dxa"/>
              <w:bottom w:w="70" w:type="dxa"/>
              <w:left w:w="120" w:type="dxa"/>
              <w:right w:w="120" w:type="dxa"/>
            </w:tcMar>
          </w:tcPr>
          <w:p>
            <w:pPr>
              <w:jc w:val="left"/>
            </w:pPr>
            <w:r>
              <w:rPr>
                <w:rFonts w:ascii="Calibri" w:hAnsi="Calibri"/>
                <w:color w:val="1A202C"/>
                <w:sz w:val="19"/>
              </w:rPr>
              <w:t>S105</w:t>
            </w:r>
          </w:p>
        </w:tc>
        <w:tc>
          <w:tcPr>
            <w:tcW w:type="dxa" w:w="2484"/>
            <w:shd w:fill="F8FAFC"/>
            <w:tcMar>
              <w:top w:w="70" w:type="dxa"/>
              <w:bottom w:w="70" w:type="dxa"/>
              <w:left w:w="120" w:type="dxa"/>
              <w:right w:w="120" w:type="dxa"/>
            </w:tcMar>
          </w:tcPr>
          <w:p>
            <w:pPr>
              <w:jc w:val="left"/>
            </w:pPr>
            <w:r>
              <w:rPr>
                <w:rFonts w:ascii="Calibri" w:hAnsi="Calibri"/>
                <w:color w:val="1A202C"/>
                <w:sz w:val="19"/>
              </w:rPr>
              <w:t>Arjun Patel</w:t>
            </w:r>
          </w:p>
        </w:tc>
        <w:tc>
          <w:tcPr>
            <w:tcW w:type="dxa" w:w="2484"/>
            <w:shd w:fill="F8FAFC"/>
            <w:tcMar>
              <w:top w:w="70" w:type="dxa"/>
              <w:bottom w:w="70" w:type="dxa"/>
              <w:left w:w="120" w:type="dxa"/>
              <w:right w:w="120" w:type="dxa"/>
            </w:tcMar>
          </w:tcPr>
          <w:p>
            <w:pPr>
              <w:jc w:val="left"/>
            </w:pPr>
            <w:r>
              <w:rPr>
                <w:rFonts w:ascii="Calibri" w:hAnsi="Calibri"/>
                <w:color w:val="1A202C"/>
                <w:sz w:val="19"/>
              </w:rPr>
              <w:t>Graph Analytics</w:t>
            </w:r>
          </w:p>
        </w:tc>
        <w:tc>
          <w:tcPr>
            <w:tcW w:type="dxa" w:w="2484"/>
            <w:shd w:fill="F8FAFC"/>
            <w:tcMar>
              <w:top w:w="70" w:type="dxa"/>
              <w:bottom w:w="70" w:type="dxa"/>
              <w:left w:w="120" w:type="dxa"/>
              <w:right w:w="120" w:type="dxa"/>
            </w:tcMar>
          </w:tcPr>
          <w:p>
            <w:pPr>
              <w:jc w:val="left"/>
            </w:pPr>
            <w:r>
              <w:rPr>
                <w:rFonts w:ascii="Calibri" w:hAnsi="Calibri"/>
                <w:color w:val="1A202C"/>
                <w:sz w:val="19"/>
              </w:rPr>
              <w:t>Big Data Analytics</w:t>
            </w:r>
          </w:p>
        </w:tc>
      </w:tr>
    </w:tbl>
    <w:p>
      <w:pPr>
        <w:spacing w:after="80"/>
      </w:pPr>
    </w:p>
    <w:p>
      <w:pPr>
        <w:spacing w:after="80" w:line="276" w:lineRule="auto"/>
      </w:pPr>
      <w:r>
        <w:rPr>
          <w:rFonts w:ascii="Calibri" w:hAnsi="Calibri"/>
          <w:b/>
          <w:i w:val="0"/>
          <w:color w:val="1A202C"/>
          <w:sz w:val="21"/>
        </w:rPr>
        <w:t>Neo4j Browser Screenshot (Task 14):</w:t>
      </w:r>
    </w:p>
    <w:p>
      <w:pPr>
        <w:spacing w:after="200"/>
        <w:jc w:val="center"/>
      </w:pPr>
      <w:r>
        <w:drawing>
          <wp:inline xmlns:a="http://schemas.openxmlformats.org/drawingml/2006/main" xmlns:pic="http://schemas.openxmlformats.org/drawingml/2006/picture">
            <wp:extent cx="5394960" cy="2186023"/>
            <wp:docPr id="16" name="Picture 16"/>
            <wp:cNvGraphicFramePr>
              <a:graphicFrameLocks noChangeAspect="1"/>
            </wp:cNvGraphicFramePr>
            <a:graphic>
              <a:graphicData uri="http://schemas.openxmlformats.org/drawingml/2006/picture">
                <pic:pic>
                  <pic:nvPicPr>
                    <pic:cNvPr id="0" name="task_14_screenshot.png"/>
                    <pic:cNvPicPr/>
                  </pic:nvPicPr>
                  <pic:blipFill>
                    <a:blip r:embed="rId24"/>
                    <a:stretch>
                      <a:fillRect/>
                    </a:stretch>
                  </pic:blipFill>
                  <pic:spPr>
                    <a:xfrm>
                      <a:off x="0" y="0"/>
                      <a:ext cx="5394960" cy="2186023"/>
                    </a:xfrm>
                    <a:prstGeom prst="rect"/>
                  </pic:spPr>
                </pic:pic>
              </a:graphicData>
            </a:graphic>
          </wp:inline>
        </w:drawing>
      </w:r>
    </w:p>
    <w:p>
      <w:r>
        <w:br w:type="page"/>
      </w:r>
    </w:p>
    <w:p>
      <w:pPr>
        <w:keepNext/>
        <w:spacing w:before="320" w:after="120"/>
      </w:pPr>
      <w:r>
        <w:rPr>
          <w:rFonts w:ascii="Calibri" w:hAnsi="Calibri"/>
          <w:b/>
          <w:color w:val="A81C26"/>
          <w:sz w:val="30"/>
        </w:rPr>
        <w:t>4. Verification Matrix &amp; Results Summary</w:t>
      </w:r>
    </w:p>
    <w:p>
      <w:pPr>
        <w:spacing w:after="80" w:line="276" w:lineRule="auto"/>
      </w:pPr>
      <w:r>
        <w:rPr>
          <w:rFonts w:ascii="Calibri" w:hAnsi="Calibri"/>
          <w:b w:val="0"/>
          <w:i w:val="0"/>
          <w:color w:val="1A202C"/>
          <w:sz w:val="21"/>
        </w:rPr>
        <w:t>The table below summarizes the verification of all 14 programming tasks executed on Neo4j Community Server 5.26.0:</w:t>
      </w:r>
    </w:p>
    <w:tbl>
      <w:tblPr>
        <w:tblW w:type="auto" w:w="0"/>
        <w:jc w:val="center"/>
        <w:tblLayout w:type="autofit"/>
        <w:tblLook w:firstColumn="1" w:firstRow="1" w:lastColumn="0" w:lastRow="0" w:noHBand="0" w:noVBand="1" w:val="04A0"/>
        <w:tblBorders>
          <w:top w:val="single" w:sz="6" w:space="0" w:color="CBD5E1"/>
          <w:bottom w:val="single" w:sz="6" w:space="0" w:color="CBD5E1"/>
          <w:insideH w:val="single" w:sz="4" w:space="0" w:color="E2E8F0"/>
          <w:insideV w:val="none"/>
          <w:left w:val="none"/>
          <w:right w:val="none"/>
        </w:tblBorders>
      </w:tblPr>
      <w:tblGrid>
        <w:gridCol w:w="1987"/>
        <w:gridCol w:w="1987"/>
        <w:gridCol w:w="1987"/>
        <w:gridCol w:w="1987"/>
        <w:gridCol w:w="1987"/>
      </w:tblGrid>
      <w:tr>
        <w:tc>
          <w:tcPr>
            <w:tcW w:type="dxa" w:w="1987"/>
            <w:shd w:fill="1E293B"/>
            <w:tcMar>
              <w:top w:w="80" w:type="dxa"/>
              <w:bottom w:w="80" w:type="dxa"/>
              <w:left w:w="120" w:type="dxa"/>
              <w:right w:w="120" w:type="dxa"/>
            </w:tcMar>
          </w:tcPr>
          <w:p>
            <w:pPr>
              <w:jc w:val="left"/>
            </w:pPr>
            <w:r>
              <w:rPr>
                <w:rFonts w:ascii="Calibri" w:hAnsi="Calibri"/>
                <w:b/>
                <w:color w:val="FFFFFF"/>
                <w:sz w:val="20"/>
              </w:rPr>
              <w:t>Task #</w:t>
            </w:r>
          </w:p>
        </w:tc>
        <w:tc>
          <w:tcPr>
            <w:tcW w:type="dxa" w:w="1987"/>
            <w:shd w:fill="1E293B"/>
            <w:tcMar>
              <w:top w:w="80" w:type="dxa"/>
              <w:bottom w:w="80" w:type="dxa"/>
              <w:left w:w="120" w:type="dxa"/>
              <w:right w:w="120" w:type="dxa"/>
            </w:tcMar>
          </w:tcPr>
          <w:p>
            <w:pPr>
              <w:jc w:val="left"/>
            </w:pPr>
            <w:r>
              <w:rPr>
                <w:rFonts w:ascii="Calibri" w:hAnsi="Calibri"/>
                <w:b/>
                <w:color w:val="FFFFFF"/>
                <w:sz w:val="20"/>
              </w:rPr>
              <w:t>Objective</w:t>
            </w:r>
          </w:p>
        </w:tc>
        <w:tc>
          <w:tcPr>
            <w:tcW w:type="dxa" w:w="1987"/>
            <w:shd w:fill="1E293B"/>
            <w:tcMar>
              <w:top w:w="80" w:type="dxa"/>
              <w:bottom w:w="80" w:type="dxa"/>
              <w:left w:w="120" w:type="dxa"/>
              <w:right w:w="120" w:type="dxa"/>
            </w:tcMar>
          </w:tcPr>
          <w:p>
            <w:pPr>
              <w:jc w:val="left"/>
            </w:pPr>
            <w:r>
              <w:rPr>
                <w:rFonts w:ascii="Calibri" w:hAnsi="Calibri"/>
                <w:b/>
                <w:color w:val="FFFFFF"/>
                <w:sz w:val="20"/>
              </w:rPr>
              <w:t>Expected Count</w:t>
            </w:r>
          </w:p>
        </w:tc>
        <w:tc>
          <w:tcPr>
            <w:tcW w:type="dxa" w:w="1987"/>
            <w:shd w:fill="1E293B"/>
            <w:tcMar>
              <w:top w:w="80" w:type="dxa"/>
              <w:bottom w:w="80" w:type="dxa"/>
              <w:left w:w="120" w:type="dxa"/>
              <w:right w:w="120" w:type="dxa"/>
            </w:tcMar>
          </w:tcPr>
          <w:p>
            <w:pPr>
              <w:jc w:val="left"/>
            </w:pPr>
            <w:r>
              <w:rPr>
                <w:rFonts w:ascii="Calibri" w:hAnsi="Calibri"/>
                <w:b/>
                <w:color w:val="FFFFFF"/>
                <w:sz w:val="20"/>
              </w:rPr>
              <w:t>Observed Count</w:t>
            </w:r>
          </w:p>
        </w:tc>
        <w:tc>
          <w:tcPr>
            <w:tcW w:type="dxa" w:w="1987"/>
            <w:shd w:fill="1E293B"/>
            <w:tcMar>
              <w:top w:w="80" w:type="dxa"/>
              <w:bottom w:w="80" w:type="dxa"/>
              <w:left w:w="120" w:type="dxa"/>
              <w:right w:w="120" w:type="dxa"/>
            </w:tcMar>
          </w:tcPr>
          <w:p>
            <w:pPr>
              <w:jc w:val="left"/>
            </w:pPr>
            <w:r>
              <w:rPr>
                <w:rFonts w:ascii="Calibri" w:hAnsi="Calibri"/>
                <w:b/>
                <w:color w:val="FFFFFF"/>
                <w:sz w:val="20"/>
              </w:rPr>
              <w:t>Status</w:t>
            </w:r>
          </w:p>
        </w:tc>
      </w:tr>
      <w:tr>
        <w:tc>
          <w:tcPr>
            <w:tcW w:type="dxa" w:w="1987"/>
            <w:shd w:fill="FFFFFF"/>
            <w:tcMar>
              <w:top w:w="70" w:type="dxa"/>
              <w:bottom w:w="70" w:type="dxa"/>
              <w:left w:w="120" w:type="dxa"/>
              <w:right w:w="120" w:type="dxa"/>
            </w:tcMar>
          </w:tcPr>
          <w:p>
            <w:pPr>
              <w:jc w:val="left"/>
            </w:pPr>
            <w:r>
              <w:rPr>
                <w:rFonts w:ascii="Calibri" w:hAnsi="Calibri"/>
                <w:color w:val="1A202C"/>
                <w:sz w:val="19"/>
              </w:rPr>
              <w:t>1</w:t>
            </w:r>
          </w:p>
        </w:tc>
        <w:tc>
          <w:tcPr>
            <w:tcW w:type="dxa" w:w="1987"/>
            <w:shd w:fill="FFFFFF"/>
            <w:tcMar>
              <w:top w:w="70" w:type="dxa"/>
              <w:bottom w:w="70" w:type="dxa"/>
              <w:left w:w="120" w:type="dxa"/>
              <w:right w:w="120" w:type="dxa"/>
            </w:tcMar>
          </w:tcPr>
          <w:p>
            <w:pPr>
              <w:jc w:val="left"/>
            </w:pPr>
            <w:r>
              <w:rPr>
                <w:rFonts w:ascii="Calibri" w:hAnsi="Calibri"/>
                <w:color w:val="1A202C"/>
                <w:sz w:val="19"/>
              </w:rPr>
              <w:t>Create all entity nodes with properties</w:t>
            </w:r>
          </w:p>
        </w:tc>
        <w:tc>
          <w:tcPr>
            <w:tcW w:type="dxa" w:w="1987"/>
            <w:shd w:fill="FFFFFF"/>
            <w:tcMar>
              <w:top w:w="70" w:type="dxa"/>
              <w:bottom w:w="70" w:type="dxa"/>
              <w:left w:w="120" w:type="dxa"/>
              <w:right w:w="120" w:type="dxa"/>
            </w:tcMar>
          </w:tcPr>
          <w:p>
            <w:pPr>
              <w:jc w:val="left"/>
            </w:pPr>
            <w:r>
              <w:rPr>
                <w:rFonts w:ascii="Calibri" w:hAnsi="Calibri"/>
                <w:color w:val="1A202C"/>
                <w:sz w:val="19"/>
              </w:rPr>
              <w:t>14 nodes</w:t>
            </w:r>
          </w:p>
        </w:tc>
        <w:tc>
          <w:tcPr>
            <w:tcW w:type="dxa" w:w="1987"/>
            <w:shd w:fill="FFFFFF"/>
            <w:tcMar>
              <w:top w:w="70" w:type="dxa"/>
              <w:bottom w:w="70" w:type="dxa"/>
              <w:left w:w="120" w:type="dxa"/>
              <w:right w:w="120" w:type="dxa"/>
            </w:tcMar>
          </w:tcPr>
          <w:p>
            <w:pPr>
              <w:jc w:val="left"/>
            </w:pPr>
            <w:r>
              <w:rPr>
                <w:rFonts w:ascii="Calibri" w:hAnsi="Calibri"/>
                <w:color w:val="1A202C"/>
                <w:sz w:val="19"/>
              </w:rPr>
              <w:t>14 nodes (5 S, 2 F, 5 C, 2 D)</w:t>
            </w:r>
          </w:p>
        </w:tc>
        <w:tc>
          <w:tcPr>
            <w:tcW w:type="dxa" w:w="1987"/>
            <w:shd w:fill="FFFFFF"/>
            <w:tcMar>
              <w:top w:w="70" w:type="dxa"/>
              <w:bottom w:w="70" w:type="dxa"/>
              <w:left w:w="120" w:type="dxa"/>
              <w:right w:w="120" w:type="dxa"/>
            </w:tcMar>
          </w:tcPr>
          <w:p>
            <w:pPr>
              <w:jc w:val="left"/>
            </w:pPr>
            <w:r>
              <w:rPr>
                <w:rFonts w:ascii="Calibri" w:hAnsi="Calibri"/>
                <w:color w:val="1A202C"/>
                <w:sz w:val="19"/>
              </w:rPr>
              <w:t>PASS</w:t>
            </w:r>
          </w:p>
        </w:tc>
      </w:tr>
      <w:tr>
        <w:tc>
          <w:tcPr>
            <w:tcW w:type="dxa" w:w="1987"/>
            <w:shd w:fill="F8FAFC"/>
            <w:tcMar>
              <w:top w:w="70" w:type="dxa"/>
              <w:bottom w:w="70" w:type="dxa"/>
              <w:left w:w="120" w:type="dxa"/>
              <w:right w:w="120" w:type="dxa"/>
            </w:tcMar>
          </w:tcPr>
          <w:p>
            <w:pPr>
              <w:jc w:val="left"/>
            </w:pPr>
            <w:r>
              <w:rPr>
                <w:rFonts w:ascii="Calibri" w:hAnsi="Calibri"/>
                <w:color w:val="1A202C"/>
                <w:sz w:val="19"/>
              </w:rPr>
              <w:t>2</w:t>
            </w:r>
          </w:p>
        </w:tc>
        <w:tc>
          <w:tcPr>
            <w:tcW w:type="dxa" w:w="1987"/>
            <w:shd w:fill="F8FAFC"/>
            <w:tcMar>
              <w:top w:w="70" w:type="dxa"/>
              <w:bottom w:w="70" w:type="dxa"/>
              <w:left w:w="120" w:type="dxa"/>
              <w:right w:w="120" w:type="dxa"/>
            </w:tcMar>
          </w:tcPr>
          <w:p>
            <w:pPr>
              <w:jc w:val="left"/>
            </w:pPr>
            <w:r>
              <w:rPr>
                <w:rFonts w:ascii="Calibri" w:hAnsi="Calibri"/>
                <w:color w:val="1A202C"/>
                <w:sz w:val="19"/>
              </w:rPr>
              <w:t>Create all specified relationships</w:t>
            </w:r>
          </w:p>
        </w:tc>
        <w:tc>
          <w:tcPr>
            <w:tcW w:type="dxa" w:w="1987"/>
            <w:shd w:fill="F8FAFC"/>
            <w:tcMar>
              <w:top w:w="70" w:type="dxa"/>
              <w:bottom w:w="70" w:type="dxa"/>
              <w:left w:w="120" w:type="dxa"/>
              <w:right w:w="120" w:type="dxa"/>
            </w:tcMar>
          </w:tcPr>
          <w:p>
            <w:pPr>
              <w:jc w:val="left"/>
            </w:pPr>
            <w:r>
              <w:rPr>
                <w:rFonts w:ascii="Calibri" w:hAnsi="Calibri"/>
                <w:color w:val="1A202C"/>
                <w:sz w:val="19"/>
              </w:rPr>
              <w:t>26 edges</w:t>
            </w:r>
          </w:p>
        </w:tc>
        <w:tc>
          <w:tcPr>
            <w:tcW w:type="dxa" w:w="1987"/>
            <w:shd w:fill="F8FAFC"/>
            <w:tcMar>
              <w:top w:w="70" w:type="dxa"/>
              <w:bottom w:w="70" w:type="dxa"/>
              <w:left w:w="120" w:type="dxa"/>
              <w:right w:w="120" w:type="dxa"/>
            </w:tcMar>
          </w:tcPr>
          <w:p>
            <w:pPr>
              <w:jc w:val="left"/>
            </w:pPr>
            <w:r>
              <w:rPr>
                <w:rFonts w:ascii="Calibri" w:hAnsi="Calibri"/>
                <w:color w:val="1A202C"/>
                <w:sz w:val="19"/>
              </w:rPr>
              <w:t>26 edges (11 E, 5 T, 5 B, 5 O)</w:t>
            </w:r>
          </w:p>
        </w:tc>
        <w:tc>
          <w:tcPr>
            <w:tcW w:type="dxa" w:w="1987"/>
            <w:shd w:fill="F8FAFC"/>
            <w:tcMar>
              <w:top w:w="70" w:type="dxa"/>
              <w:bottom w:w="70" w:type="dxa"/>
              <w:left w:w="120" w:type="dxa"/>
              <w:right w:w="120" w:type="dxa"/>
            </w:tcMar>
          </w:tcPr>
          <w:p>
            <w:pPr>
              <w:jc w:val="left"/>
            </w:pPr>
            <w:r>
              <w:rPr>
                <w:rFonts w:ascii="Calibri" w:hAnsi="Calibri"/>
                <w:color w:val="1A202C"/>
                <w:sz w:val="19"/>
              </w:rPr>
              <w:t>PASS</w:t>
            </w:r>
          </w:p>
        </w:tc>
      </w:tr>
      <w:tr>
        <w:tc>
          <w:tcPr>
            <w:tcW w:type="dxa" w:w="1987"/>
            <w:shd w:fill="FFFFFF"/>
            <w:tcMar>
              <w:top w:w="70" w:type="dxa"/>
              <w:bottom w:w="70" w:type="dxa"/>
              <w:left w:w="120" w:type="dxa"/>
              <w:right w:w="120" w:type="dxa"/>
            </w:tcMar>
          </w:tcPr>
          <w:p>
            <w:pPr>
              <w:jc w:val="left"/>
            </w:pPr>
            <w:r>
              <w:rPr>
                <w:rFonts w:ascii="Calibri" w:hAnsi="Calibri"/>
                <w:color w:val="1A202C"/>
                <w:sz w:val="19"/>
              </w:rPr>
              <w:t>3</w:t>
            </w:r>
          </w:p>
        </w:tc>
        <w:tc>
          <w:tcPr>
            <w:tcW w:type="dxa" w:w="1987"/>
            <w:shd w:fill="FFFFFF"/>
            <w:tcMar>
              <w:top w:w="70" w:type="dxa"/>
              <w:bottom w:w="70" w:type="dxa"/>
              <w:left w:w="120" w:type="dxa"/>
              <w:right w:w="120" w:type="dxa"/>
            </w:tcMar>
          </w:tcPr>
          <w:p>
            <w:pPr>
              <w:jc w:val="left"/>
            </w:pPr>
            <w:r>
              <w:rPr>
                <w:rFonts w:ascii="Calibri" w:hAnsi="Calibri"/>
                <w:color w:val="1A202C"/>
                <w:sz w:val="19"/>
              </w:rPr>
              <w:t>Assign relationship properties</w:t>
            </w:r>
          </w:p>
        </w:tc>
        <w:tc>
          <w:tcPr>
            <w:tcW w:type="dxa" w:w="1987"/>
            <w:shd w:fill="FFFFFF"/>
            <w:tcMar>
              <w:top w:w="70" w:type="dxa"/>
              <w:bottom w:w="70" w:type="dxa"/>
              <w:left w:w="120" w:type="dxa"/>
              <w:right w:w="120" w:type="dxa"/>
            </w:tcMar>
          </w:tcPr>
          <w:p>
            <w:pPr>
              <w:jc w:val="left"/>
            </w:pPr>
            <w:r>
              <w:rPr>
                <w:rFonts w:ascii="Calibri" w:hAnsi="Calibri"/>
                <w:color w:val="1A202C"/>
                <w:sz w:val="19"/>
              </w:rPr>
              <w:t>3 properties</w:t>
            </w:r>
          </w:p>
        </w:tc>
        <w:tc>
          <w:tcPr>
            <w:tcW w:type="dxa" w:w="1987"/>
            <w:shd w:fill="FFFFFF"/>
            <w:tcMar>
              <w:top w:w="70" w:type="dxa"/>
              <w:bottom w:w="70" w:type="dxa"/>
              <w:left w:w="120" w:type="dxa"/>
              <w:right w:w="120" w:type="dxa"/>
            </w:tcMar>
          </w:tcPr>
          <w:p>
            <w:pPr>
              <w:jc w:val="left"/>
            </w:pPr>
            <w:r>
              <w:rPr>
                <w:rFonts w:ascii="Calibri" w:hAnsi="Calibri"/>
                <w:color w:val="1A202C"/>
                <w:sz w:val="19"/>
              </w:rPr>
              <w:t>semesterEnrolled, grade, academicYear verified</w:t>
            </w:r>
          </w:p>
        </w:tc>
        <w:tc>
          <w:tcPr>
            <w:tcW w:type="dxa" w:w="1987"/>
            <w:shd w:fill="FFFFFF"/>
            <w:tcMar>
              <w:top w:w="70" w:type="dxa"/>
              <w:bottom w:w="70" w:type="dxa"/>
              <w:left w:w="120" w:type="dxa"/>
              <w:right w:w="120" w:type="dxa"/>
            </w:tcMar>
          </w:tcPr>
          <w:p>
            <w:pPr>
              <w:jc w:val="left"/>
            </w:pPr>
            <w:r>
              <w:rPr>
                <w:rFonts w:ascii="Calibri" w:hAnsi="Calibri"/>
                <w:color w:val="1A202C"/>
                <w:sz w:val="19"/>
              </w:rPr>
              <w:t>PASS</w:t>
            </w:r>
          </w:p>
        </w:tc>
      </w:tr>
      <w:tr>
        <w:tc>
          <w:tcPr>
            <w:tcW w:type="dxa" w:w="1987"/>
            <w:shd w:fill="F8FAFC"/>
            <w:tcMar>
              <w:top w:w="70" w:type="dxa"/>
              <w:bottom w:w="70" w:type="dxa"/>
              <w:left w:w="120" w:type="dxa"/>
              <w:right w:w="120" w:type="dxa"/>
            </w:tcMar>
          </w:tcPr>
          <w:p>
            <w:pPr>
              <w:jc w:val="left"/>
            </w:pPr>
            <w:r>
              <w:rPr>
                <w:rFonts w:ascii="Calibri" w:hAnsi="Calibri"/>
                <w:color w:val="1A202C"/>
                <w:sz w:val="19"/>
              </w:rPr>
              <w:t>4</w:t>
            </w:r>
          </w:p>
        </w:tc>
        <w:tc>
          <w:tcPr>
            <w:tcW w:type="dxa" w:w="1987"/>
            <w:shd w:fill="F8FAFC"/>
            <w:tcMar>
              <w:top w:w="70" w:type="dxa"/>
              <w:bottom w:w="70" w:type="dxa"/>
              <w:left w:w="120" w:type="dxa"/>
              <w:right w:w="120" w:type="dxa"/>
            </w:tcMar>
          </w:tcPr>
          <w:p>
            <w:pPr>
              <w:jc w:val="left"/>
            </w:pPr>
            <w:r>
              <w:rPr>
                <w:rFonts w:ascii="Calibri" w:hAnsi="Calibri"/>
                <w:color w:val="1A202C"/>
                <w:sz w:val="19"/>
              </w:rPr>
              <w:t>Display complete graph</w:t>
            </w:r>
          </w:p>
        </w:tc>
        <w:tc>
          <w:tcPr>
            <w:tcW w:type="dxa" w:w="1987"/>
            <w:shd w:fill="F8FAFC"/>
            <w:tcMar>
              <w:top w:w="70" w:type="dxa"/>
              <w:bottom w:w="70" w:type="dxa"/>
              <w:left w:w="120" w:type="dxa"/>
              <w:right w:w="120" w:type="dxa"/>
            </w:tcMar>
          </w:tcPr>
          <w:p>
            <w:pPr>
              <w:jc w:val="left"/>
            </w:pPr>
            <w:r>
              <w:rPr>
                <w:rFonts w:ascii="Calibri" w:hAnsi="Calibri"/>
                <w:color w:val="1A202C"/>
                <w:sz w:val="19"/>
              </w:rPr>
              <w:t>14 nodes, 26 edges</w:t>
            </w:r>
          </w:p>
        </w:tc>
        <w:tc>
          <w:tcPr>
            <w:tcW w:type="dxa" w:w="1987"/>
            <w:shd w:fill="F8FAFC"/>
            <w:tcMar>
              <w:top w:w="70" w:type="dxa"/>
              <w:bottom w:w="70" w:type="dxa"/>
              <w:left w:w="120" w:type="dxa"/>
              <w:right w:w="120" w:type="dxa"/>
            </w:tcMar>
          </w:tcPr>
          <w:p>
            <w:pPr>
              <w:jc w:val="left"/>
            </w:pPr>
            <w:r>
              <w:rPr>
                <w:rFonts w:ascii="Calibri" w:hAnsi="Calibri"/>
                <w:color w:val="1A202C"/>
                <w:sz w:val="19"/>
              </w:rPr>
              <w:t>14 nodes, 26 edges rendered</w:t>
            </w:r>
          </w:p>
        </w:tc>
        <w:tc>
          <w:tcPr>
            <w:tcW w:type="dxa" w:w="1987"/>
            <w:shd w:fill="F8FAFC"/>
            <w:tcMar>
              <w:top w:w="70" w:type="dxa"/>
              <w:bottom w:w="70" w:type="dxa"/>
              <w:left w:w="120" w:type="dxa"/>
              <w:right w:w="120" w:type="dxa"/>
            </w:tcMar>
          </w:tcPr>
          <w:p>
            <w:pPr>
              <w:jc w:val="left"/>
            </w:pPr>
            <w:r>
              <w:rPr>
                <w:rFonts w:ascii="Calibri" w:hAnsi="Calibri"/>
                <w:color w:val="1A202C"/>
                <w:sz w:val="19"/>
              </w:rPr>
              <w:t>PASS</w:t>
            </w:r>
          </w:p>
        </w:tc>
      </w:tr>
      <w:tr>
        <w:tc>
          <w:tcPr>
            <w:tcW w:type="dxa" w:w="1987"/>
            <w:shd w:fill="FFFFFF"/>
            <w:tcMar>
              <w:top w:w="70" w:type="dxa"/>
              <w:bottom w:w="70" w:type="dxa"/>
              <w:left w:w="120" w:type="dxa"/>
              <w:right w:w="120" w:type="dxa"/>
            </w:tcMar>
          </w:tcPr>
          <w:p>
            <w:pPr>
              <w:jc w:val="left"/>
            </w:pPr>
            <w:r>
              <w:rPr>
                <w:rFonts w:ascii="Calibri" w:hAnsi="Calibri"/>
                <w:color w:val="1A202C"/>
                <w:sz w:val="19"/>
              </w:rPr>
              <w:t>5</w:t>
            </w:r>
          </w:p>
        </w:tc>
        <w:tc>
          <w:tcPr>
            <w:tcW w:type="dxa" w:w="1987"/>
            <w:shd w:fill="FFFFFF"/>
            <w:tcMar>
              <w:top w:w="70" w:type="dxa"/>
              <w:bottom w:w="70" w:type="dxa"/>
              <w:left w:w="120" w:type="dxa"/>
              <w:right w:w="120" w:type="dxa"/>
            </w:tcMar>
          </w:tcPr>
          <w:p>
            <w:pPr>
              <w:jc w:val="left"/>
            </w:pPr>
            <w:r>
              <w:rPr>
                <w:rFonts w:ascii="Calibri" w:hAnsi="Calibri"/>
                <w:color w:val="1A202C"/>
                <w:sz w:val="19"/>
              </w:rPr>
              <w:t>Count nodes by label</w:t>
            </w:r>
          </w:p>
        </w:tc>
        <w:tc>
          <w:tcPr>
            <w:tcW w:type="dxa" w:w="1987"/>
            <w:shd w:fill="FFFFFF"/>
            <w:tcMar>
              <w:top w:w="70" w:type="dxa"/>
              <w:bottom w:w="70" w:type="dxa"/>
              <w:left w:w="120" w:type="dxa"/>
              <w:right w:w="120" w:type="dxa"/>
            </w:tcMar>
          </w:tcPr>
          <w:p>
            <w:pPr>
              <w:jc w:val="left"/>
            </w:pPr>
            <w:r>
              <w:rPr>
                <w:rFonts w:ascii="Calibri" w:hAnsi="Calibri"/>
                <w:color w:val="1A202C"/>
                <w:sz w:val="19"/>
              </w:rPr>
              <w:t>4 labels</w:t>
            </w:r>
          </w:p>
        </w:tc>
        <w:tc>
          <w:tcPr>
            <w:tcW w:type="dxa" w:w="1987"/>
            <w:shd w:fill="FFFFFF"/>
            <w:tcMar>
              <w:top w:w="70" w:type="dxa"/>
              <w:bottom w:w="70" w:type="dxa"/>
              <w:left w:w="120" w:type="dxa"/>
              <w:right w:w="120" w:type="dxa"/>
            </w:tcMar>
          </w:tcPr>
          <w:p>
            <w:pPr>
              <w:jc w:val="left"/>
            </w:pPr>
            <w:r>
              <w:rPr>
                <w:rFonts w:ascii="Calibri" w:hAnsi="Calibri"/>
                <w:color w:val="1A202C"/>
                <w:sz w:val="19"/>
              </w:rPr>
              <w:t>Course: 5, Dept: 2, Faculty: 2, Student: 5</w:t>
            </w:r>
          </w:p>
        </w:tc>
        <w:tc>
          <w:tcPr>
            <w:tcW w:type="dxa" w:w="1987"/>
            <w:shd w:fill="FFFFFF"/>
            <w:tcMar>
              <w:top w:w="70" w:type="dxa"/>
              <w:bottom w:w="70" w:type="dxa"/>
              <w:left w:w="120" w:type="dxa"/>
              <w:right w:w="120" w:type="dxa"/>
            </w:tcMar>
          </w:tcPr>
          <w:p>
            <w:pPr>
              <w:jc w:val="left"/>
            </w:pPr>
            <w:r>
              <w:rPr>
                <w:rFonts w:ascii="Calibri" w:hAnsi="Calibri"/>
                <w:color w:val="1A202C"/>
                <w:sz w:val="19"/>
              </w:rPr>
              <w:t>PASS</w:t>
            </w:r>
          </w:p>
        </w:tc>
      </w:tr>
      <w:tr>
        <w:tc>
          <w:tcPr>
            <w:tcW w:type="dxa" w:w="1987"/>
            <w:shd w:fill="F8FAFC"/>
            <w:tcMar>
              <w:top w:w="70" w:type="dxa"/>
              <w:bottom w:w="70" w:type="dxa"/>
              <w:left w:w="120" w:type="dxa"/>
              <w:right w:w="120" w:type="dxa"/>
            </w:tcMar>
          </w:tcPr>
          <w:p>
            <w:pPr>
              <w:jc w:val="left"/>
            </w:pPr>
            <w:r>
              <w:rPr>
                <w:rFonts w:ascii="Calibri" w:hAnsi="Calibri"/>
                <w:color w:val="1A202C"/>
                <w:sz w:val="19"/>
              </w:rPr>
              <w:t>6</w:t>
            </w:r>
          </w:p>
        </w:tc>
        <w:tc>
          <w:tcPr>
            <w:tcW w:type="dxa" w:w="1987"/>
            <w:shd w:fill="F8FAFC"/>
            <w:tcMar>
              <w:top w:w="70" w:type="dxa"/>
              <w:bottom w:w="70" w:type="dxa"/>
              <w:left w:w="120" w:type="dxa"/>
              <w:right w:w="120" w:type="dxa"/>
            </w:tcMar>
          </w:tcPr>
          <w:p>
            <w:pPr>
              <w:jc w:val="left"/>
            </w:pPr>
            <w:r>
              <w:rPr>
                <w:rFonts w:ascii="Calibri" w:hAnsi="Calibri"/>
                <w:color w:val="1A202C"/>
                <w:sz w:val="19"/>
              </w:rPr>
              <w:t>Display relationship types &amp; directions</w:t>
            </w:r>
          </w:p>
        </w:tc>
        <w:tc>
          <w:tcPr>
            <w:tcW w:type="dxa" w:w="1987"/>
            <w:shd w:fill="F8FAFC"/>
            <w:tcMar>
              <w:top w:w="70" w:type="dxa"/>
              <w:bottom w:w="70" w:type="dxa"/>
              <w:left w:w="120" w:type="dxa"/>
              <w:right w:w="120" w:type="dxa"/>
            </w:tcMar>
          </w:tcPr>
          <w:p>
            <w:pPr>
              <w:jc w:val="left"/>
            </w:pPr>
            <w:r>
              <w:rPr>
                <w:rFonts w:ascii="Calibri" w:hAnsi="Calibri"/>
                <w:color w:val="1A202C"/>
                <w:sz w:val="19"/>
              </w:rPr>
              <w:t>4 types</w:t>
            </w:r>
          </w:p>
        </w:tc>
        <w:tc>
          <w:tcPr>
            <w:tcW w:type="dxa" w:w="1987"/>
            <w:shd w:fill="F8FAFC"/>
            <w:tcMar>
              <w:top w:w="70" w:type="dxa"/>
              <w:bottom w:w="70" w:type="dxa"/>
              <w:left w:w="120" w:type="dxa"/>
              <w:right w:w="120" w:type="dxa"/>
            </w:tcMar>
          </w:tcPr>
          <w:p>
            <w:pPr>
              <w:jc w:val="left"/>
            </w:pPr>
            <w:r>
              <w:rPr>
                <w:rFonts w:ascii="Calibri" w:hAnsi="Calibri"/>
                <w:color w:val="1A202C"/>
                <w:sz w:val="19"/>
              </w:rPr>
              <w:t>BELONGS_TO: 5, ENROLLED_IN: 11, OFFERS: 5, TEACHES: 5</w:t>
            </w:r>
          </w:p>
        </w:tc>
        <w:tc>
          <w:tcPr>
            <w:tcW w:type="dxa" w:w="1987"/>
            <w:shd w:fill="F8FAFC"/>
            <w:tcMar>
              <w:top w:w="70" w:type="dxa"/>
              <w:bottom w:w="70" w:type="dxa"/>
              <w:left w:w="120" w:type="dxa"/>
              <w:right w:w="120" w:type="dxa"/>
            </w:tcMar>
          </w:tcPr>
          <w:p>
            <w:pPr>
              <w:jc w:val="left"/>
            </w:pPr>
            <w:r>
              <w:rPr>
                <w:rFonts w:ascii="Calibri" w:hAnsi="Calibri"/>
                <w:color w:val="1A202C"/>
                <w:sz w:val="19"/>
              </w:rPr>
              <w:t>PASS</w:t>
            </w:r>
          </w:p>
        </w:tc>
      </w:tr>
      <w:tr>
        <w:tc>
          <w:tcPr>
            <w:tcW w:type="dxa" w:w="1987"/>
            <w:shd w:fill="FFFFFF"/>
            <w:tcMar>
              <w:top w:w="70" w:type="dxa"/>
              <w:bottom w:w="70" w:type="dxa"/>
              <w:left w:w="120" w:type="dxa"/>
              <w:right w:w="120" w:type="dxa"/>
            </w:tcMar>
          </w:tcPr>
          <w:p>
            <w:pPr>
              <w:jc w:val="left"/>
            </w:pPr>
            <w:r>
              <w:rPr>
                <w:rFonts w:ascii="Calibri" w:hAnsi="Calibri"/>
                <w:color w:val="1A202C"/>
                <w:sz w:val="19"/>
              </w:rPr>
              <w:t>7</w:t>
            </w:r>
          </w:p>
        </w:tc>
        <w:tc>
          <w:tcPr>
            <w:tcW w:type="dxa" w:w="1987"/>
            <w:shd w:fill="FFFFFF"/>
            <w:tcMar>
              <w:top w:w="70" w:type="dxa"/>
              <w:bottom w:w="70" w:type="dxa"/>
              <w:left w:w="120" w:type="dxa"/>
              <w:right w:w="120" w:type="dxa"/>
            </w:tcMar>
          </w:tcPr>
          <w:p>
            <w:pPr>
              <w:jc w:val="left"/>
            </w:pPr>
            <w:r>
              <w:rPr>
                <w:rFonts w:ascii="Calibri" w:hAnsi="Calibri"/>
                <w:color w:val="1A202C"/>
                <w:sz w:val="19"/>
              </w:rPr>
              <w:t>Retrieve Semester 5 students</w:t>
            </w:r>
          </w:p>
        </w:tc>
        <w:tc>
          <w:tcPr>
            <w:tcW w:type="dxa" w:w="1987"/>
            <w:shd w:fill="FFFFFF"/>
            <w:tcMar>
              <w:top w:w="70" w:type="dxa"/>
              <w:bottom w:w="70" w:type="dxa"/>
              <w:left w:w="120" w:type="dxa"/>
              <w:right w:w="120" w:type="dxa"/>
            </w:tcMar>
          </w:tcPr>
          <w:p>
            <w:pPr>
              <w:jc w:val="left"/>
            </w:pPr>
            <w:r>
              <w:rPr>
                <w:rFonts w:ascii="Calibri" w:hAnsi="Calibri"/>
                <w:color w:val="1A202C"/>
                <w:sz w:val="19"/>
              </w:rPr>
              <w:t>3 students</w:t>
            </w:r>
          </w:p>
        </w:tc>
        <w:tc>
          <w:tcPr>
            <w:tcW w:type="dxa" w:w="1987"/>
            <w:shd w:fill="FFFFFF"/>
            <w:tcMar>
              <w:top w:w="70" w:type="dxa"/>
              <w:bottom w:w="70" w:type="dxa"/>
              <w:left w:w="120" w:type="dxa"/>
              <w:right w:w="120" w:type="dxa"/>
            </w:tcMar>
          </w:tcPr>
          <w:p>
            <w:pPr>
              <w:jc w:val="left"/>
            </w:pPr>
            <w:r>
              <w:rPr>
                <w:rFonts w:ascii="Calibri" w:hAnsi="Calibri"/>
                <w:color w:val="1A202C"/>
                <w:sz w:val="19"/>
              </w:rPr>
              <w:t>Aarav Sharma, Priya Das, Arjun Patel</w:t>
            </w:r>
          </w:p>
        </w:tc>
        <w:tc>
          <w:tcPr>
            <w:tcW w:type="dxa" w:w="1987"/>
            <w:shd w:fill="FFFFFF"/>
            <w:tcMar>
              <w:top w:w="70" w:type="dxa"/>
              <w:bottom w:w="70" w:type="dxa"/>
              <w:left w:w="120" w:type="dxa"/>
              <w:right w:w="120" w:type="dxa"/>
            </w:tcMar>
          </w:tcPr>
          <w:p>
            <w:pPr>
              <w:jc w:val="left"/>
            </w:pPr>
            <w:r>
              <w:rPr>
                <w:rFonts w:ascii="Calibri" w:hAnsi="Calibri"/>
                <w:color w:val="1A202C"/>
                <w:sz w:val="19"/>
              </w:rPr>
              <w:t>PASS</w:t>
            </w:r>
          </w:p>
        </w:tc>
      </w:tr>
      <w:tr>
        <w:tc>
          <w:tcPr>
            <w:tcW w:type="dxa" w:w="1987"/>
            <w:shd w:fill="F8FAFC"/>
            <w:tcMar>
              <w:top w:w="70" w:type="dxa"/>
              <w:bottom w:w="70" w:type="dxa"/>
              <w:left w:w="120" w:type="dxa"/>
              <w:right w:w="120" w:type="dxa"/>
            </w:tcMar>
          </w:tcPr>
          <w:p>
            <w:pPr>
              <w:jc w:val="left"/>
            </w:pPr>
            <w:r>
              <w:rPr>
                <w:rFonts w:ascii="Calibri" w:hAnsi="Calibri"/>
                <w:color w:val="1A202C"/>
                <w:sz w:val="19"/>
              </w:rPr>
              <w:t>8</w:t>
            </w:r>
          </w:p>
        </w:tc>
        <w:tc>
          <w:tcPr>
            <w:tcW w:type="dxa" w:w="1987"/>
            <w:shd w:fill="F8FAFC"/>
            <w:tcMar>
              <w:top w:w="70" w:type="dxa"/>
              <w:bottom w:w="70" w:type="dxa"/>
              <w:left w:w="120" w:type="dxa"/>
              <w:right w:w="120" w:type="dxa"/>
            </w:tcMar>
          </w:tcPr>
          <w:p>
            <w:pPr>
              <w:jc w:val="left"/>
            </w:pPr>
            <w:r>
              <w:rPr>
                <w:rFonts w:ascii="Calibri" w:hAnsi="Calibri"/>
                <w:color w:val="1A202C"/>
                <w:sz w:val="19"/>
              </w:rPr>
              <w:t>Find courses with &gt; 3 credits</w:t>
            </w:r>
          </w:p>
        </w:tc>
        <w:tc>
          <w:tcPr>
            <w:tcW w:type="dxa" w:w="1987"/>
            <w:shd w:fill="F8FAFC"/>
            <w:tcMar>
              <w:top w:w="70" w:type="dxa"/>
              <w:bottom w:w="70" w:type="dxa"/>
              <w:left w:w="120" w:type="dxa"/>
              <w:right w:w="120" w:type="dxa"/>
            </w:tcMar>
          </w:tcPr>
          <w:p>
            <w:pPr>
              <w:jc w:val="left"/>
            </w:pPr>
            <w:r>
              <w:rPr>
                <w:rFonts w:ascii="Calibri" w:hAnsi="Calibri"/>
                <w:color w:val="1A202C"/>
                <w:sz w:val="19"/>
              </w:rPr>
              <w:t>2 courses</w:t>
            </w:r>
          </w:p>
        </w:tc>
        <w:tc>
          <w:tcPr>
            <w:tcW w:type="dxa" w:w="1987"/>
            <w:shd w:fill="F8FAFC"/>
            <w:tcMar>
              <w:top w:w="70" w:type="dxa"/>
              <w:bottom w:w="70" w:type="dxa"/>
              <w:left w:w="120" w:type="dxa"/>
              <w:right w:w="120" w:type="dxa"/>
            </w:tcMar>
          </w:tcPr>
          <w:p>
            <w:pPr>
              <w:jc w:val="left"/>
            </w:pPr>
            <w:r>
              <w:rPr>
                <w:rFonts w:ascii="Calibri" w:hAnsi="Calibri"/>
                <w:color w:val="1A202C"/>
                <w:sz w:val="19"/>
              </w:rPr>
              <w:t>CS302 DBMS (4), CS304 Big Data Analytics (4)</w:t>
            </w:r>
          </w:p>
        </w:tc>
        <w:tc>
          <w:tcPr>
            <w:tcW w:type="dxa" w:w="1987"/>
            <w:shd w:fill="F8FAFC"/>
            <w:tcMar>
              <w:top w:w="70" w:type="dxa"/>
              <w:bottom w:w="70" w:type="dxa"/>
              <w:left w:w="120" w:type="dxa"/>
              <w:right w:w="120" w:type="dxa"/>
            </w:tcMar>
          </w:tcPr>
          <w:p>
            <w:pPr>
              <w:jc w:val="left"/>
            </w:pPr>
            <w:r>
              <w:rPr>
                <w:rFonts w:ascii="Calibri" w:hAnsi="Calibri"/>
                <w:color w:val="1A202C"/>
                <w:sz w:val="19"/>
              </w:rPr>
              <w:t>PASS</w:t>
            </w:r>
          </w:p>
        </w:tc>
      </w:tr>
      <w:tr>
        <w:tc>
          <w:tcPr>
            <w:tcW w:type="dxa" w:w="1987"/>
            <w:shd w:fill="FFFFFF"/>
            <w:tcMar>
              <w:top w:w="70" w:type="dxa"/>
              <w:bottom w:w="70" w:type="dxa"/>
              <w:left w:w="120" w:type="dxa"/>
              <w:right w:w="120" w:type="dxa"/>
            </w:tcMar>
          </w:tcPr>
          <w:p>
            <w:pPr>
              <w:jc w:val="left"/>
            </w:pPr>
            <w:r>
              <w:rPr>
                <w:rFonts w:ascii="Calibri" w:hAnsi="Calibri"/>
                <w:color w:val="1A202C"/>
                <w:sz w:val="19"/>
              </w:rPr>
              <w:t>9</w:t>
            </w:r>
          </w:p>
        </w:tc>
        <w:tc>
          <w:tcPr>
            <w:tcW w:type="dxa" w:w="1987"/>
            <w:shd w:fill="FFFFFF"/>
            <w:tcMar>
              <w:top w:w="70" w:type="dxa"/>
              <w:bottom w:w="70" w:type="dxa"/>
              <w:left w:w="120" w:type="dxa"/>
              <w:right w:w="120" w:type="dxa"/>
            </w:tcMar>
          </w:tcPr>
          <w:p>
            <w:pPr>
              <w:jc w:val="left"/>
            </w:pPr>
            <w:r>
              <w:rPr>
                <w:rFonts w:ascii="Calibri" w:hAnsi="Calibri"/>
                <w:color w:val="1A202C"/>
                <w:sz w:val="19"/>
              </w:rPr>
              <w:t>Retrieve courses taught by Dr. Meera Sen</w:t>
            </w:r>
          </w:p>
        </w:tc>
        <w:tc>
          <w:tcPr>
            <w:tcW w:type="dxa" w:w="1987"/>
            <w:shd w:fill="FFFFFF"/>
            <w:tcMar>
              <w:top w:w="70" w:type="dxa"/>
              <w:bottom w:w="70" w:type="dxa"/>
              <w:left w:w="120" w:type="dxa"/>
              <w:right w:w="120" w:type="dxa"/>
            </w:tcMar>
          </w:tcPr>
          <w:p>
            <w:pPr>
              <w:jc w:val="left"/>
            </w:pPr>
            <w:r>
              <w:rPr>
                <w:rFonts w:ascii="Calibri" w:hAnsi="Calibri"/>
                <w:color w:val="1A202C"/>
                <w:sz w:val="19"/>
              </w:rPr>
              <w:t>2 courses</w:t>
            </w:r>
          </w:p>
        </w:tc>
        <w:tc>
          <w:tcPr>
            <w:tcW w:type="dxa" w:w="1987"/>
            <w:shd w:fill="FFFFFF"/>
            <w:tcMar>
              <w:top w:w="70" w:type="dxa"/>
              <w:bottom w:w="70" w:type="dxa"/>
              <w:left w:w="120" w:type="dxa"/>
              <w:right w:w="120" w:type="dxa"/>
            </w:tcMar>
          </w:tcPr>
          <w:p>
            <w:pPr>
              <w:jc w:val="left"/>
            </w:pPr>
            <w:r>
              <w:rPr>
                <w:rFonts w:ascii="Calibri" w:hAnsi="Calibri"/>
                <w:color w:val="1A202C"/>
                <w:sz w:val="19"/>
              </w:rPr>
              <w:t>CS302 DBMS, CS305 NoSQL Databases</w:t>
            </w:r>
          </w:p>
        </w:tc>
        <w:tc>
          <w:tcPr>
            <w:tcW w:type="dxa" w:w="1987"/>
            <w:shd w:fill="FFFFFF"/>
            <w:tcMar>
              <w:top w:w="70" w:type="dxa"/>
              <w:bottom w:w="70" w:type="dxa"/>
              <w:left w:w="120" w:type="dxa"/>
              <w:right w:w="120" w:type="dxa"/>
            </w:tcMar>
          </w:tcPr>
          <w:p>
            <w:pPr>
              <w:jc w:val="left"/>
            </w:pPr>
            <w:r>
              <w:rPr>
                <w:rFonts w:ascii="Calibri" w:hAnsi="Calibri"/>
                <w:color w:val="1A202C"/>
                <w:sz w:val="19"/>
              </w:rPr>
              <w:t>PASS</w:t>
            </w:r>
          </w:p>
        </w:tc>
      </w:tr>
      <w:tr>
        <w:tc>
          <w:tcPr>
            <w:tcW w:type="dxa" w:w="1987"/>
            <w:shd w:fill="F8FAFC"/>
            <w:tcMar>
              <w:top w:w="70" w:type="dxa"/>
              <w:bottom w:w="70" w:type="dxa"/>
              <w:left w:w="120" w:type="dxa"/>
              <w:right w:w="120" w:type="dxa"/>
            </w:tcMar>
          </w:tcPr>
          <w:p>
            <w:pPr>
              <w:jc w:val="left"/>
            </w:pPr>
            <w:r>
              <w:rPr>
                <w:rFonts w:ascii="Calibri" w:hAnsi="Calibri"/>
                <w:color w:val="1A202C"/>
                <w:sz w:val="19"/>
              </w:rPr>
              <w:t>10</w:t>
            </w:r>
          </w:p>
        </w:tc>
        <w:tc>
          <w:tcPr>
            <w:tcW w:type="dxa" w:w="1987"/>
            <w:shd w:fill="F8FAFC"/>
            <w:tcMar>
              <w:top w:w="70" w:type="dxa"/>
              <w:bottom w:w="70" w:type="dxa"/>
              <w:left w:w="120" w:type="dxa"/>
              <w:right w:w="120" w:type="dxa"/>
            </w:tcMar>
          </w:tcPr>
          <w:p>
            <w:pPr>
              <w:jc w:val="left"/>
            </w:pPr>
            <w:r>
              <w:rPr>
                <w:rFonts w:ascii="Calibri" w:hAnsi="Calibri"/>
                <w:color w:val="1A202C"/>
                <w:sz w:val="19"/>
              </w:rPr>
              <w:t>Find students enrolled in Graph Analytics</w:t>
            </w:r>
          </w:p>
        </w:tc>
        <w:tc>
          <w:tcPr>
            <w:tcW w:type="dxa" w:w="1987"/>
            <w:shd w:fill="F8FAFC"/>
            <w:tcMar>
              <w:top w:w="70" w:type="dxa"/>
              <w:bottom w:w="70" w:type="dxa"/>
              <w:left w:w="120" w:type="dxa"/>
              <w:right w:w="120" w:type="dxa"/>
            </w:tcMar>
          </w:tcPr>
          <w:p>
            <w:pPr>
              <w:jc w:val="left"/>
            </w:pPr>
            <w:r>
              <w:rPr>
                <w:rFonts w:ascii="Calibri" w:hAnsi="Calibri"/>
                <w:color w:val="1A202C"/>
                <w:sz w:val="19"/>
              </w:rPr>
              <w:t>3 students</w:t>
            </w:r>
          </w:p>
        </w:tc>
        <w:tc>
          <w:tcPr>
            <w:tcW w:type="dxa" w:w="1987"/>
            <w:shd w:fill="F8FAFC"/>
            <w:tcMar>
              <w:top w:w="70" w:type="dxa"/>
              <w:bottom w:w="70" w:type="dxa"/>
              <w:left w:w="120" w:type="dxa"/>
              <w:right w:w="120" w:type="dxa"/>
            </w:tcMar>
          </w:tcPr>
          <w:p>
            <w:pPr>
              <w:jc w:val="left"/>
            </w:pPr>
            <w:r>
              <w:rPr>
                <w:rFonts w:ascii="Calibri" w:hAnsi="Calibri"/>
                <w:color w:val="1A202C"/>
                <w:sz w:val="19"/>
              </w:rPr>
              <w:t>Aarav Sharma, Priya Das, Arjun Patel</w:t>
            </w:r>
          </w:p>
        </w:tc>
        <w:tc>
          <w:tcPr>
            <w:tcW w:type="dxa" w:w="1987"/>
            <w:shd w:fill="F8FAFC"/>
            <w:tcMar>
              <w:top w:w="70" w:type="dxa"/>
              <w:bottom w:w="70" w:type="dxa"/>
              <w:left w:w="120" w:type="dxa"/>
              <w:right w:w="120" w:type="dxa"/>
            </w:tcMar>
          </w:tcPr>
          <w:p>
            <w:pPr>
              <w:jc w:val="left"/>
            </w:pPr>
            <w:r>
              <w:rPr>
                <w:rFonts w:ascii="Calibri" w:hAnsi="Calibri"/>
                <w:color w:val="1A202C"/>
                <w:sz w:val="19"/>
              </w:rPr>
              <w:t>PASS</w:t>
            </w:r>
          </w:p>
        </w:tc>
      </w:tr>
      <w:tr>
        <w:tc>
          <w:tcPr>
            <w:tcW w:type="dxa" w:w="1987"/>
            <w:shd w:fill="FFFFFF"/>
            <w:tcMar>
              <w:top w:w="70" w:type="dxa"/>
              <w:bottom w:w="70" w:type="dxa"/>
              <w:left w:w="120" w:type="dxa"/>
              <w:right w:w="120" w:type="dxa"/>
            </w:tcMar>
          </w:tcPr>
          <w:p>
            <w:pPr>
              <w:jc w:val="left"/>
            </w:pPr>
            <w:r>
              <w:rPr>
                <w:rFonts w:ascii="Calibri" w:hAnsi="Calibri"/>
                <w:color w:val="1A202C"/>
                <w:sz w:val="19"/>
              </w:rPr>
              <w:t>11</w:t>
            </w:r>
          </w:p>
        </w:tc>
        <w:tc>
          <w:tcPr>
            <w:tcW w:type="dxa" w:w="1987"/>
            <w:shd w:fill="FFFFFF"/>
            <w:tcMar>
              <w:top w:w="70" w:type="dxa"/>
              <w:bottom w:w="70" w:type="dxa"/>
              <w:left w:w="120" w:type="dxa"/>
              <w:right w:w="120" w:type="dxa"/>
            </w:tcMar>
          </w:tcPr>
          <w:p>
            <w:pPr>
              <w:jc w:val="left"/>
            </w:pPr>
            <w:r>
              <w:rPr>
                <w:rFonts w:ascii="Calibri" w:hAnsi="Calibri"/>
                <w:color w:val="1A202C"/>
                <w:sz w:val="19"/>
              </w:rPr>
              <w:t>Display students belonging to CS dept</w:t>
            </w:r>
          </w:p>
        </w:tc>
        <w:tc>
          <w:tcPr>
            <w:tcW w:type="dxa" w:w="1987"/>
            <w:shd w:fill="FFFFFF"/>
            <w:tcMar>
              <w:top w:w="70" w:type="dxa"/>
              <w:bottom w:w="70" w:type="dxa"/>
              <w:left w:w="120" w:type="dxa"/>
              <w:right w:w="120" w:type="dxa"/>
            </w:tcMar>
          </w:tcPr>
          <w:p>
            <w:pPr>
              <w:jc w:val="left"/>
            </w:pPr>
            <w:r>
              <w:rPr>
                <w:rFonts w:ascii="Calibri" w:hAnsi="Calibri"/>
                <w:color w:val="1A202C"/>
                <w:sz w:val="19"/>
              </w:rPr>
              <w:t>3 students</w:t>
            </w:r>
          </w:p>
        </w:tc>
        <w:tc>
          <w:tcPr>
            <w:tcW w:type="dxa" w:w="1987"/>
            <w:shd w:fill="FFFFFF"/>
            <w:tcMar>
              <w:top w:w="70" w:type="dxa"/>
              <w:bottom w:w="70" w:type="dxa"/>
              <w:left w:w="120" w:type="dxa"/>
              <w:right w:w="120" w:type="dxa"/>
            </w:tcMar>
          </w:tcPr>
          <w:p>
            <w:pPr>
              <w:jc w:val="left"/>
            </w:pPr>
            <w:r>
              <w:rPr>
                <w:rFonts w:ascii="Calibri" w:hAnsi="Calibri"/>
                <w:color w:val="1A202C"/>
                <w:sz w:val="19"/>
              </w:rPr>
              <w:t>Aarav Sharma, Priya Das, Rahul Verma</w:t>
            </w:r>
          </w:p>
        </w:tc>
        <w:tc>
          <w:tcPr>
            <w:tcW w:type="dxa" w:w="1987"/>
            <w:shd w:fill="FFFFFF"/>
            <w:tcMar>
              <w:top w:w="70" w:type="dxa"/>
              <w:bottom w:w="70" w:type="dxa"/>
              <w:left w:w="120" w:type="dxa"/>
              <w:right w:w="120" w:type="dxa"/>
            </w:tcMar>
          </w:tcPr>
          <w:p>
            <w:pPr>
              <w:jc w:val="left"/>
            </w:pPr>
            <w:r>
              <w:rPr>
                <w:rFonts w:ascii="Calibri" w:hAnsi="Calibri"/>
                <w:color w:val="1A202C"/>
                <w:sz w:val="19"/>
              </w:rPr>
              <w:t>PASS</w:t>
            </w:r>
          </w:p>
        </w:tc>
      </w:tr>
      <w:tr>
        <w:tc>
          <w:tcPr>
            <w:tcW w:type="dxa" w:w="1987"/>
            <w:shd w:fill="F8FAFC"/>
            <w:tcMar>
              <w:top w:w="70" w:type="dxa"/>
              <w:bottom w:w="70" w:type="dxa"/>
              <w:left w:w="120" w:type="dxa"/>
              <w:right w:w="120" w:type="dxa"/>
            </w:tcMar>
          </w:tcPr>
          <w:p>
            <w:pPr>
              <w:jc w:val="left"/>
            </w:pPr>
            <w:r>
              <w:rPr>
                <w:rFonts w:ascii="Calibri" w:hAnsi="Calibri"/>
                <w:color w:val="1A202C"/>
                <w:sz w:val="19"/>
              </w:rPr>
              <w:t>12</w:t>
            </w:r>
          </w:p>
        </w:tc>
        <w:tc>
          <w:tcPr>
            <w:tcW w:type="dxa" w:w="1987"/>
            <w:shd w:fill="F8FAFC"/>
            <w:tcMar>
              <w:top w:w="70" w:type="dxa"/>
              <w:bottom w:w="70" w:type="dxa"/>
              <w:left w:w="120" w:type="dxa"/>
              <w:right w:w="120" w:type="dxa"/>
            </w:tcMar>
          </w:tcPr>
          <w:p>
            <w:pPr>
              <w:jc w:val="left"/>
            </w:pPr>
            <w:r>
              <w:rPr>
                <w:rFonts w:ascii="Calibri" w:hAnsi="Calibri"/>
                <w:color w:val="1A202C"/>
                <w:sz w:val="19"/>
              </w:rPr>
              <w:t>Find courses offered by IT dept</w:t>
            </w:r>
          </w:p>
        </w:tc>
        <w:tc>
          <w:tcPr>
            <w:tcW w:type="dxa" w:w="1987"/>
            <w:shd w:fill="F8FAFC"/>
            <w:tcMar>
              <w:top w:w="70" w:type="dxa"/>
              <w:bottom w:w="70" w:type="dxa"/>
              <w:left w:w="120" w:type="dxa"/>
              <w:right w:w="120" w:type="dxa"/>
            </w:tcMar>
          </w:tcPr>
          <w:p>
            <w:pPr>
              <w:jc w:val="left"/>
            </w:pPr>
            <w:r>
              <w:rPr>
                <w:rFonts w:ascii="Calibri" w:hAnsi="Calibri"/>
                <w:color w:val="1A202C"/>
                <w:sz w:val="19"/>
              </w:rPr>
              <w:t>2 courses</w:t>
            </w:r>
          </w:p>
        </w:tc>
        <w:tc>
          <w:tcPr>
            <w:tcW w:type="dxa" w:w="1987"/>
            <w:shd w:fill="F8FAFC"/>
            <w:tcMar>
              <w:top w:w="70" w:type="dxa"/>
              <w:bottom w:w="70" w:type="dxa"/>
              <w:left w:w="120" w:type="dxa"/>
              <w:right w:w="120" w:type="dxa"/>
            </w:tcMar>
          </w:tcPr>
          <w:p>
            <w:pPr>
              <w:jc w:val="left"/>
            </w:pPr>
            <w:r>
              <w:rPr>
                <w:rFonts w:ascii="Calibri" w:hAnsi="Calibri"/>
                <w:color w:val="1A202C"/>
                <w:sz w:val="19"/>
              </w:rPr>
              <w:t>CS301 Graph Analytics, CS304 Big Data Analytics</w:t>
            </w:r>
          </w:p>
        </w:tc>
        <w:tc>
          <w:tcPr>
            <w:tcW w:type="dxa" w:w="1987"/>
            <w:shd w:fill="F8FAFC"/>
            <w:tcMar>
              <w:top w:w="70" w:type="dxa"/>
              <w:bottom w:w="70" w:type="dxa"/>
              <w:left w:w="120" w:type="dxa"/>
              <w:right w:w="120" w:type="dxa"/>
            </w:tcMar>
          </w:tcPr>
          <w:p>
            <w:pPr>
              <w:jc w:val="left"/>
            </w:pPr>
            <w:r>
              <w:rPr>
                <w:rFonts w:ascii="Calibri" w:hAnsi="Calibri"/>
                <w:color w:val="1A202C"/>
                <w:sz w:val="19"/>
              </w:rPr>
              <w:t>PASS</w:t>
            </w:r>
          </w:p>
        </w:tc>
      </w:tr>
      <w:tr>
        <w:tc>
          <w:tcPr>
            <w:tcW w:type="dxa" w:w="1987"/>
            <w:shd w:fill="FFFFFF"/>
            <w:tcMar>
              <w:top w:w="70" w:type="dxa"/>
              <w:bottom w:w="70" w:type="dxa"/>
              <w:left w:w="120" w:type="dxa"/>
              <w:right w:w="120" w:type="dxa"/>
            </w:tcMar>
          </w:tcPr>
          <w:p>
            <w:pPr>
              <w:jc w:val="left"/>
            </w:pPr>
            <w:r>
              <w:rPr>
                <w:rFonts w:ascii="Calibri" w:hAnsi="Calibri"/>
                <w:color w:val="1A202C"/>
                <w:sz w:val="19"/>
              </w:rPr>
              <w:t>13</w:t>
            </w:r>
          </w:p>
        </w:tc>
        <w:tc>
          <w:tcPr>
            <w:tcW w:type="dxa" w:w="1987"/>
            <w:shd w:fill="FFFFFF"/>
            <w:tcMar>
              <w:top w:w="70" w:type="dxa"/>
              <w:bottom w:w="70" w:type="dxa"/>
              <w:left w:w="120" w:type="dxa"/>
              <w:right w:w="120" w:type="dxa"/>
            </w:tcMar>
          </w:tcPr>
          <w:p>
            <w:pPr>
              <w:jc w:val="left"/>
            </w:pPr>
            <w:r>
              <w:rPr>
                <w:rFonts w:ascii="Calibri" w:hAnsi="Calibri"/>
                <w:color w:val="1A202C"/>
                <w:sz w:val="19"/>
              </w:rPr>
              <w:t>Retrieve NoSQL students with semester &amp; grade</w:t>
            </w:r>
          </w:p>
        </w:tc>
        <w:tc>
          <w:tcPr>
            <w:tcW w:type="dxa" w:w="1987"/>
            <w:shd w:fill="FFFFFF"/>
            <w:tcMar>
              <w:top w:w="70" w:type="dxa"/>
              <w:bottom w:w="70" w:type="dxa"/>
              <w:left w:w="120" w:type="dxa"/>
              <w:right w:w="120" w:type="dxa"/>
            </w:tcMar>
          </w:tcPr>
          <w:p>
            <w:pPr>
              <w:jc w:val="left"/>
            </w:pPr>
            <w:r>
              <w:rPr>
                <w:rFonts w:ascii="Calibri" w:hAnsi="Calibri"/>
                <w:color w:val="1A202C"/>
                <w:sz w:val="19"/>
              </w:rPr>
              <w:t>2 students</w:t>
            </w:r>
          </w:p>
        </w:tc>
        <w:tc>
          <w:tcPr>
            <w:tcW w:type="dxa" w:w="1987"/>
            <w:shd w:fill="FFFFFF"/>
            <w:tcMar>
              <w:top w:w="70" w:type="dxa"/>
              <w:bottom w:w="70" w:type="dxa"/>
              <w:left w:w="120" w:type="dxa"/>
              <w:right w:w="120" w:type="dxa"/>
            </w:tcMar>
          </w:tcPr>
          <w:p>
            <w:pPr>
              <w:jc w:val="left"/>
            </w:pPr>
            <w:r>
              <w:rPr>
                <w:rFonts w:ascii="Calibri" w:hAnsi="Calibri"/>
                <w:color w:val="1A202C"/>
                <w:sz w:val="19"/>
              </w:rPr>
              <w:t>Aarav Sharma (Sem 5), Sneha Roy (Sem 3)</w:t>
            </w:r>
          </w:p>
        </w:tc>
        <w:tc>
          <w:tcPr>
            <w:tcW w:type="dxa" w:w="1987"/>
            <w:shd w:fill="FFFFFF"/>
            <w:tcMar>
              <w:top w:w="70" w:type="dxa"/>
              <w:bottom w:w="70" w:type="dxa"/>
              <w:left w:w="120" w:type="dxa"/>
              <w:right w:w="120" w:type="dxa"/>
            </w:tcMar>
          </w:tcPr>
          <w:p>
            <w:pPr>
              <w:jc w:val="left"/>
            </w:pPr>
            <w:r>
              <w:rPr>
                <w:rFonts w:ascii="Calibri" w:hAnsi="Calibri"/>
                <w:color w:val="1A202C"/>
                <w:sz w:val="19"/>
              </w:rPr>
              <w:t>PASS</w:t>
            </w:r>
          </w:p>
        </w:tc>
      </w:tr>
      <w:tr>
        <w:tc>
          <w:tcPr>
            <w:tcW w:type="dxa" w:w="1987"/>
            <w:shd w:fill="F8FAFC"/>
            <w:tcMar>
              <w:top w:w="70" w:type="dxa"/>
              <w:bottom w:w="70" w:type="dxa"/>
              <w:left w:w="120" w:type="dxa"/>
              <w:right w:w="120" w:type="dxa"/>
            </w:tcMar>
          </w:tcPr>
          <w:p>
            <w:pPr>
              <w:jc w:val="left"/>
            </w:pPr>
            <w:r>
              <w:rPr>
                <w:rFonts w:ascii="Calibri" w:hAnsi="Calibri"/>
                <w:color w:val="1A202C"/>
                <w:sz w:val="19"/>
              </w:rPr>
              <w:t>14</w:t>
            </w:r>
          </w:p>
        </w:tc>
        <w:tc>
          <w:tcPr>
            <w:tcW w:type="dxa" w:w="1987"/>
            <w:shd w:fill="F8FAFC"/>
            <w:tcMar>
              <w:top w:w="70" w:type="dxa"/>
              <w:bottom w:w="70" w:type="dxa"/>
              <w:left w:w="120" w:type="dxa"/>
              <w:right w:w="120" w:type="dxa"/>
            </w:tcMar>
          </w:tcPr>
          <w:p>
            <w:pPr>
              <w:jc w:val="left"/>
            </w:pPr>
            <w:r>
              <w:rPr>
                <w:rFonts w:ascii="Calibri" w:hAnsi="Calibri"/>
                <w:color w:val="1A202C"/>
                <w:sz w:val="19"/>
              </w:rPr>
              <w:t>Find students in Graph Analytics &amp; another course</w:t>
            </w:r>
          </w:p>
        </w:tc>
        <w:tc>
          <w:tcPr>
            <w:tcW w:type="dxa" w:w="1987"/>
            <w:shd w:fill="F8FAFC"/>
            <w:tcMar>
              <w:top w:w="70" w:type="dxa"/>
              <w:bottom w:w="70" w:type="dxa"/>
              <w:left w:w="120" w:type="dxa"/>
              <w:right w:w="120" w:type="dxa"/>
            </w:tcMar>
          </w:tcPr>
          <w:p>
            <w:pPr>
              <w:jc w:val="left"/>
            </w:pPr>
            <w:r>
              <w:rPr>
                <w:rFonts w:ascii="Calibri" w:hAnsi="Calibri"/>
                <w:color w:val="1A202C"/>
                <w:sz w:val="19"/>
              </w:rPr>
              <w:t>3 students (4 pairs)</w:t>
            </w:r>
          </w:p>
        </w:tc>
        <w:tc>
          <w:tcPr>
            <w:tcW w:type="dxa" w:w="1987"/>
            <w:shd w:fill="F8FAFC"/>
            <w:tcMar>
              <w:top w:w="70" w:type="dxa"/>
              <w:bottom w:w="70" w:type="dxa"/>
              <w:left w:w="120" w:type="dxa"/>
              <w:right w:w="120" w:type="dxa"/>
            </w:tcMar>
          </w:tcPr>
          <w:p>
            <w:pPr>
              <w:jc w:val="left"/>
            </w:pPr>
            <w:r>
              <w:rPr>
                <w:rFonts w:ascii="Calibri" w:hAnsi="Calibri"/>
                <w:color w:val="1A202C"/>
                <w:sz w:val="19"/>
              </w:rPr>
              <w:t>Aarav (2 pairs), Priya (1 pair), Arjun (1 pair)</w:t>
            </w:r>
          </w:p>
        </w:tc>
        <w:tc>
          <w:tcPr>
            <w:tcW w:type="dxa" w:w="1987"/>
            <w:shd w:fill="F8FAFC"/>
            <w:tcMar>
              <w:top w:w="70" w:type="dxa"/>
              <w:bottom w:w="70" w:type="dxa"/>
              <w:left w:w="120" w:type="dxa"/>
              <w:right w:w="120" w:type="dxa"/>
            </w:tcMar>
          </w:tcPr>
          <w:p>
            <w:pPr>
              <w:jc w:val="left"/>
            </w:pPr>
            <w:r>
              <w:rPr>
                <w:rFonts w:ascii="Calibri" w:hAnsi="Calibri"/>
                <w:color w:val="1A202C"/>
                <w:sz w:val="19"/>
              </w:rPr>
              <w:t>PASS</w:t>
            </w:r>
          </w:p>
        </w:tc>
      </w:tr>
    </w:tbl>
    <w:p>
      <w:pPr>
        <w:spacing w:after="80"/>
      </w:pPr>
    </w:p>
    <w:p>
      <w:pPr>
        <w:keepNext/>
        <w:spacing w:before="320" w:after="120"/>
      </w:pPr>
      <w:r>
        <w:rPr>
          <w:rFonts w:ascii="Calibri" w:hAnsi="Calibri"/>
          <w:b/>
          <w:color w:val="A81C26"/>
          <w:sz w:val="30"/>
        </w:rPr>
        <w:t>5. Conclusion &amp; Technical Insights</w:t>
      </w:r>
    </w:p>
    <w:p>
      <w:pPr>
        <w:spacing w:after="80" w:line="276" w:lineRule="auto"/>
      </w:pPr>
      <w:r>
        <w:rPr>
          <w:rFonts w:ascii="Calibri" w:hAnsi="Calibri"/>
          <w:b w:val="0"/>
          <w:i w:val="0"/>
          <w:color w:val="1A202C"/>
          <w:sz w:val="21"/>
        </w:rPr>
        <w:t>In this assignment, a complete University Course Registration System was successfully modeled, populated, and queried using Neo4j and Cypher. The Labeled Property Graph (LPG) model allowed complex multi-entity associations—including student course enrolments, faculty teaching responsibilities, student departmental affiliations, and departmental course offerings—to be represented naturally without relational intermediary junction tables.</w:t>
      </w:r>
    </w:p>
    <w:p>
      <w:pPr>
        <w:spacing w:after="80" w:line="276" w:lineRule="auto"/>
      </w:pPr>
      <w:r>
        <w:rPr>
          <w:rFonts w:ascii="Calibri" w:hAnsi="Calibri"/>
          <w:b w:val="0"/>
          <w:i w:val="0"/>
          <w:color w:val="1A202C"/>
          <w:sz w:val="21"/>
        </w:rPr>
        <w:t>Key observations from the implementation include:</w:t>
        <w:br/>
        <w:t>1. Expressive Cypher Traversals: Complex associative queries, such as identifying co-enrolments (Task 14) or filtering on nested relationship properties (Task 13), were expressed cleanly in single pattern-matching statements without complex JOIN logic.</w:t>
        <w:br/>
        <w:t>2. Relationship-Level Properties: Neo4j's native support for relationship properties (e.g., semesterEnrolled, grade, academicYear) enabled contextual details to be stored directly on graph edges.</w:t>
        <w:br/>
        <w:t>3. Scalability &amp; Integrity: The utilization of unique constraints paired with MERGE statements ensures complete idempotency and resilience against duplicate data insertion upon script re-execution.</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